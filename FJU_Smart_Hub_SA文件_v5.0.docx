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03153"/>
          <w:sz w:val="32"/>
        </w:rPr>
        <w:t>輔仁大學資訊管理學系</w:t>
      </w:r>
    </w:p>
    <w:p>
      <w:pPr>
        <w:jc w:val="center"/>
      </w:pPr>
      <w:r>
        <w:rPr>
          <w:color w:val="334155"/>
          <w:sz w:val="26"/>
        </w:rPr>
        <w:t>第三十三屆 系統分析規格書</w:t>
      </w:r>
    </w:p>
    <w:p/>
    <w:p/>
    <w:p>
      <w:pPr>
        <w:jc w:val="center"/>
      </w:pPr>
      <w:r>
        <w:rPr>
          <w:b/>
          <w:color w:val="003153"/>
          <w:sz w:val="56"/>
        </w:rPr>
        <w:t>FJU Smart Hub</w:t>
      </w:r>
    </w:p>
    <w:p>
      <w:pPr>
        <w:jc w:val="center"/>
      </w:pPr>
      <w:r>
        <w:rPr>
          <w:b/>
          <w:color w:val="DAA520"/>
          <w:sz w:val="28"/>
        </w:rPr>
        <w:t>輔仁大學課外活動指導組</w:t>
        <w:br/>
        <w:t>全端校園智慧管理系統</w:t>
      </w:r>
    </w:p>
    <w:p/>
    <w:p>
      <w:pPr>
        <w:jc w:val="center"/>
      </w:pPr>
      <w:r>
        <w:rPr>
          <w:color w:val="DAA520"/>
        </w:rPr>
        <w:t>────────────────────────────────────────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系統版本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8"/>
              </w:rPr>
              <w:t>v5.0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技術堆疊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8"/>
              </w:rPr>
              <w:t>Laravel/PHP 8.3 · MySQL 8.0 · Vue 3 · Dify AI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前端展示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8"/>
              </w:rPr>
              <w:t>Hono · Cloudflare Pages · Leaflet.js · GSAP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文件版本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8"/>
              </w:rPr>
              <w:t>v5.0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撰寫日期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8"/>
              </w:rPr>
              <w:t>2026/04/03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GitHub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8"/>
              </w:rPr>
              <w:t>https://github.com/KY0126/SA-v2-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003153"/>
          <w:sz w:val="32"/>
        </w:rPr>
        <w:t>修改紀錄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修改說明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修改者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v1.0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2026/01/10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初稿建立，基礎架構設計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v2.0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2026/02/15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新增 Dify AI 整合、三階段預約流程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v3.0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2026/03/01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新增 E-Portfolio、器材盤點、信用系統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v4.0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2026/03/20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完整 Bento Grid Dashboard、GSAP 動畫、已讀回條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v5.0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2026/04/03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滾動式 Landing Page、ScrollTrigger、10大功能完整實作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003153"/>
          <w:sz w:val="32"/>
        </w:rPr>
        <w:t>目錄</w:t>
      </w:r>
    </w:p>
    <w:p>
      <w:pPr>
        <w:jc w:val="center"/>
      </w:pPr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153"/>
          <w:sz w:val="32"/>
        </w:rPr>
        <w:t>第一章　系統描述</w:t>
      </w:r>
    </w:p>
    <w:p>
      <w:pPr>
        <w:pStyle w:val="Heading2"/>
        <w:jc w:val="left"/>
      </w:pPr>
      <w:r>
        <w:rPr>
          <w:b/>
          <w:color w:val="003153"/>
          <w:sz w:val="26"/>
        </w:rPr>
        <w:t>一、需求分析與市場探索</w:t>
      </w:r>
    </w:p>
    <w:p>
      <w:pPr>
        <w:pStyle w:val="Heading3"/>
        <w:jc w:val="left"/>
      </w:pPr>
      <w:r>
        <w:rPr>
          <w:b/>
          <w:color w:val="003153"/>
          <w:sz w:val="22"/>
        </w:rPr>
        <w:t>問題陳述</w:t>
      </w:r>
    </w:p>
    <w:p>
      <w:pPr>
        <w:spacing w:after="120"/>
        <w:jc w:val="both"/>
      </w:pPr>
      <w:r>
        <w:rPr>
          <w:b w:val="0"/>
          <w:color w:val="334155"/>
          <w:sz w:val="20"/>
        </w:rPr>
        <w:t>在輔仁大學的校園環境中，課外活動指導組（課指組）與學生社團之間存在多項根本性的管理痛點。首先，場地預約衝突問題頻繁發生：每當多個社團同時申請相同場地時，行政人員往往需要花費大量時間進行人工協調，既費時又缺乏系統性依據。其次，現行的活動申請流程高度依賴紙本作業，學生對相關法規（如《學生社團場地設備借用管理辦法》）的認識不足，導致退件率偏高，大幅降低行政效率。第三，器材借用管理缺乏電子化追蹤，逾期未還的情況無法自動提醒，造成器材遺失與帳目不清。最後，學生在多年校園生活中積累的社團參與、志工服務、幹部訓練等紀錄，缺乏系統化的整合與呈現平台，難以形成有說服力的個人學習履歷。</w:t>
      </w:r>
    </w:p>
    <w:p>
      <w:pPr>
        <w:pStyle w:val="Heading3"/>
        <w:jc w:val="left"/>
      </w:pPr>
      <w:r>
        <w:rPr>
          <w:b/>
          <w:color w:val="003153"/>
          <w:sz w:val="22"/>
        </w:rPr>
        <w:t>利害關係人分析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利害關係人</w:t>
            </w:r>
          </w:p>
        </w:tc>
        <w:tc>
          <w:tcPr>
            <w:tcW w:type="dxa" w:w="3041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角色描述</w:t>
            </w:r>
          </w:p>
        </w:tc>
        <w:tc>
          <w:tcPr>
            <w:tcW w:type="dxa" w:w="3041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主要需求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一般學生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校內在學生，使用系統預約場地、借用器材、查詢社團資訊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便捷申請流程、即時狀態查詢、個人履歷管理、信用點數追蹤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社團幹部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各社團正式幹部，負責社團活動規劃與申請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 企劃生成、協商機制、幹部證書自動化、社員管理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指導教授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社團指導老師，需掌握社團運作狀況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學生職能成長追蹤、績效雷達圖、活動熱力圖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課指組/行政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課外活動指導組行政人員，審核申請、管理場地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 智慧預審、統計報表、SDGs 貢獻分析、審核流程自動化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資訊中心/IT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系統管理員，負責技術維護與安全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WAF 日誌、API 監控、R2 存儲管理、2FA 設定</w:t>
            </w:r>
          </w:p>
        </w:tc>
      </w:tr>
    </w:tbl>
    <w:p/>
    <w:p>
      <w:pPr>
        <w:pStyle w:val="Heading3"/>
        <w:jc w:val="left"/>
      </w:pPr>
      <w:r>
        <w:rPr>
          <w:b/>
          <w:color w:val="003153"/>
          <w:sz w:val="22"/>
        </w:rPr>
        <w:t>需求蒐集方法</w:t>
      </w:r>
    </w:p>
    <w:p>
      <w:pPr>
        <w:spacing w:after="120"/>
        <w:jc w:val="both"/>
      </w:pPr>
      <w:r>
        <w:rPr>
          <w:b w:val="0"/>
          <w:color w:val="334155"/>
          <w:sz w:val="20"/>
        </w:rPr>
        <w:t>本系統透過以下多元方法蒐集需求：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深度訪談：與課外活動指導組行政人員進行 3 次深度訪談（每次 60-90 分鐘），梳理現行流程痛點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使用者問卷：對 87 個社團幹部發放線上問卷（回收率 73%），統計最常遇到的問題類型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現場觀察：觀察 2 學期（上下學期各 4 週）的場地申請與器材借用作業流程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競爭者分析：研究 HiTeach、Slido、飛鳶平台等系統的功能設計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法規解析：深度索引輔仁大學課外活動官方網站（5 個主要法規頁面）建立 Knowledge Base</w:t>
      </w:r>
    </w:p>
    <w:p>
      <w:pPr>
        <w:pStyle w:val="Heading3"/>
        <w:jc w:val="left"/>
      </w:pPr>
      <w:r>
        <w:rPr>
          <w:b/>
          <w:color w:val="003153"/>
          <w:sz w:val="22"/>
        </w:rPr>
        <w:t>競爭者分析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系統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預審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場地協商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信用系統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多語言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FJU Smart Hub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✅ RAG+Dify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✅ 3/6分鐘規則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✅ 60分停權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✅ 5國語言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HiTeach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✅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飛鳶平台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部分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Slido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✅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傳統紙本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❌</w:t>
            </w:r>
          </w:p>
        </w:tc>
      </w:tr>
    </w:tbl>
    <w:p/>
    <w:p>
      <w:pPr>
        <w:pStyle w:val="Heading3"/>
        <w:jc w:val="left"/>
      </w:pPr>
      <w:r>
        <w:rPr>
          <w:b/>
          <w:color w:val="003153"/>
          <w:sz w:val="22"/>
        </w:rPr>
        <w:t>市場定位/利基</w:t>
      </w:r>
    </w:p>
    <w:p>
      <w:pPr>
        <w:spacing w:after="120"/>
        <w:jc w:val="both"/>
      </w:pPr>
      <w:r>
        <w:rPr>
          <w:b w:val="0"/>
          <w:color w:val="334155"/>
          <w:sz w:val="20"/>
        </w:rPr>
        <w:t>現有的課程輔助系統（如 HiTeach、Slido）主要聚焦於課堂即時互動，並未針對「校園資源管理」與「社團行政效率」設計。FJU Smart Hub 定位於：（1）整合 AI 技術自動化行政流程；（2）提供場地與器材的智慧化協商機制；（3）構建學生個人學習歷程平台。此定位在國內大學系統中具有高度創新性與實用價值。</w:t>
      </w:r>
    </w:p>
    <w:p>
      <w:pPr>
        <w:pStyle w:val="Heading2"/>
        <w:jc w:val="left"/>
      </w:pPr>
      <w:r>
        <w:rPr>
          <w:b/>
          <w:color w:val="003153"/>
          <w:sz w:val="26"/>
        </w:rPr>
        <w:t>二、系統發展目的</w:t>
      </w:r>
    </w:p>
    <w:p>
      <w:pPr>
        <w:spacing w:after="120"/>
        <w:jc w:val="both"/>
      </w:pPr>
      <w:r>
        <w:rPr>
          <w:b w:val="0"/>
          <w:color w:val="334155"/>
          <w:sz w:val="20"/>
        </w:rPr>
        <w:t>本系統旨在打造一個「智慧、高效、透明」的校園資源管理生態系統，具體目的如下：</w:t>
      </w:r>
    </w:p>
    <w:p>
      <w:pPr>
        <w:spacing w:after="120"/>
        <w:ind w:left="170"/>
      </w:pPr>
      <w:r>
        <w:rPr>
          <w:b/>
          <w:color w:val="003153"/>
          <w:sz w:val="20"/>
        </w:rPr>
        <w:t>◆ 對學生：</w:t>
      </w:r>
      <w:r>
        <w:rPr>
          <w:color w:val="334155"/>
          <w:sz w:val="20"/>
        </w:rPr>
        <w:t>提供一站式校園服務入口，包含場地預約、器材借用、社團查詢、活動參加及個人職能履歷管理，顯著降低行政往返成本</w:t>
      </w:r>
    </w:p>
    <w:p>
      <w:pPr>
        <w:spacing w:after="120"/>
        <w:ind w:left="170"/>
      </w:pPr>
      <w:r>
        <w:rPr>
          <w:b/>
          <w:color w:val="003153"/>
          <w:sz w:val="20"/>
        </w:rPr>
        <w:t>◆ 對社團幹部：</w:t>
      </w:r>
      <w:r>
        <w:rPr>
          <w:color w:val="334155"/>
          <w:sz w:val="20"/>
        </w:rPr>
        <w:t>透過 AI 企劃生成器、幹部證書自動化及傳承檢查表，減少重複性行政工作，讓幹部專注於活動品質提升</w:t>
      </w:r>
    </w:p>
    <w:p>
      <w:pPr>
        <w:spacing w:after="120"/>
        <w:ind w:left="170"/>
      </w:pPr>
      <w:r>
        <w:rPr>
          <w:b/>
          <w:color w:val="003153"/>
          <w:sz w:val="20"/>
        </w:rPr>
        <w:t>◆ 對指導教授：</w:t>
      </w:r>
      <w:r>
        <w:rPr>
          <w:color w:val="334155"/>
          <w:sz w:val="20"/>
        </w:rPr>
        <w:t>提供量化的社團績效數據（雷達圖、熱力圖、職能 Spider 圖），協助教授掌握社員成長軌跡</w:t>
      </w:r>
    </w:p>
    <w:p>
      <w:pPr>
        <w:spacing w:after="120"/>
        <w:ind w:left="170"/>
      </w:pPr>
      <w:r>
        <w:rPr>
          <w:b/>
          <w:color w:val="003153"/>
          <w:sz w:val="20"/>
        </w:rPr>
        <w:t>◆ 對行政人員：</w:t>
      </w:r>
      <w:r>
        <w:rPr>
          <w:color w:val="334155"/>
          <w:sz w:val="20"/>
        </w:rPr>
        <w:t>透過 AI 智慧預審（RAG）自動過濾 80% 的問題申請，並提供即時統計報表與 SDGs 貢獻分析，支援決策制定</w:t>
      </w:r>
    </w:p>
    <w:p>
      <w:pPr>
        <w:spacing w:after="120"/>
        <w:ind w:left="170"/>
      </w:pPr>
      <w:r>
        <w:rPr>
          <w:b/>
          <w:color w:val="003153"/>
          <w:sz w:val="20"/>
        </w:rPr>
        <w:t>◆ 對資訊中心：</w:t>
      </w:r>
      <w:r>
        <w:rPr>
          <w:color w:val="334155"/>
          <w:sz w:val="20"/>
        </w:rPr>
        <w:t>提供完整的系統監控儀表板，包含 API 延遲、WAF 日誌、R2 使用率，確保系統安全與穩定運行</w:t>
      </w:r>
    </w:p>
    <w:p>
      <w:pPr>
        <w:pStyle w:val="Heading3"/>
        <w:jc w:val="left"/>
      </w:pPr>
      <w:r>
        <w:rPr>
          <w:b/>
          <w:color w:val="003153"/>
          <w:sz w:val="22"/>
        </w:rPr>
        <w:t>功能性需求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FR-01：使用者身份驗證（Google OAuth + hd 域名檢查 + 2FA TOTP/SMS）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FR-02：場地查詢、預約申請、三階段流程（志願序→協商→核定）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FR-03：3/6 分鐘精確協商機制（GPT-4 介入 + 紅光扣分動畫）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FR-04：AI 智慧預審（Dify RAG → risk_level Medium/High/Low 輸出）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FR-05：器材庫存管理、借用申請、LINE/SMS 到期提醒、QR Code 取件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FR-06：E-Portfolio 職能履歷、技能標籤、PDF 匯出（outbox 異步）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FR-07：AI 自動企劃生成器（呼叫 Dify Workflow + 法規合規性檢查）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FR-08：幹部證書自動化產出（含數位簽章）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FR-09：信用積分系統（觀察者模式監控 &lt; 60 分強制 JWT 失效）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FR-10：已讀回條追蹤（Unique Token + 10 秒強制閱讀 Modal）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FR-11：校園互動地圖（Leaflet.js + SVG Overlay + flyTo 動畫）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FR-12：玻璃行事曆（GSAP 右滑 + 衝突高亮 + 協商按鈕）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FR-13：動態活動牆（標籤/關鍵字搜尋 + 分類卡片）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FR-14：數位時光膠囊（R2 文件封裝移交）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FR-15：角色專屬儀表板（5 種角色各有不同圖表組合）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FR-16：五國語言 i18n（繁中/簡中/英/日/韓，全系統即時切換）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FR-17：多通路通知鏈（LINE Notify + SMS + SMTP + Outlook）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FR-18：PWA 離線支援（確保地下室環境可讀取憑證）</w:t>
      </w:r>
    </w:p>
    <w:p>
      <w:pPr>
        <w:pStyle w:val="Heading3"/>
        <w:jc w:val="left"/>
      </w:pPr>
      <w:r>
        <w:rPr>
          <w:b/>
          <w:color w:val="003153"/>
          <w:sz w:val="22"/>
        </w:rPr>
        <w:t>非功能性需求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NFR-01 效能：場地查詢 API &lt; 200ms，地圖渲染 &lt; 3s，整體 API 可用率 &gt; 99.5%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NFR-02 安全：Cloudflare WAF + Turnstile 人機驗證、JWT HttpOnly Cookie、防抵賴 Unique Token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NFR-03 穩定性：Redis 快取 2FA 與任務計時、MySQL 悲觀鎖防止 Race Condition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NFR-04 可維護性：Docker 容器化部署、環境變數管理（禁止 API Key 寫入程式碼）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NFR-05 無障礙性：色彩對比符合 WCAG 2.1 AA 標準，無障礙設施地圖標記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NFR-06 可擴展性：Cloudflare Workers 邊緣部署，支援全球 CDN 加速</w:t>
      </w:r>
    </w:p>
    <w:p>
      <w:pPr>
        <w:pStyle w:val="Heading2"/>
        <w:jc w:val="left"/>
      </w:pPr>
      <w:r>
        <w:rPr>
          <w:b/>
          <w:color w:val="003153"/>
          <w:sz w:val="26"/>
        </w:rPr>
        <w:t>三、系統範圍</w:t>
      </w:r>
    </w:p>
    <w:p>
      <w:pPr>
        <w:spacing w:after="120"/>
        <w:jc w:val="both"/>
      </w:pPr>
      <w:r>
        <w:rPr>
          <w:b w:val="0"/>
          <w:color w:val="334155"/>
          <w:sz w:val="20"/>
        </w:rPr>
        <w:t>本系統涵蓋輔仁大學課外活動指導組之全部數位化業務，主要功能模組範圍如下：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功能模組</w:t>
            </w:r>
          </w:p>
        </w:tc>
        <w:tc>
          <w:tcPr>
            <w:tcW w:type="dxa" w:w="4561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範圍說明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校園地圖模組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互動式 Leaflet.js 地圖，標示所有建築、場地狀態、無障礙設施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場地預約模組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三階段預約流程（志願序→AI 預審→衝突協商→官方核定）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器材借用模組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庫存管理、借用申請、QR Code 取件、逾期追蹤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社團管理模組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CRUD 操作、幹部管理、社員名冊、傳承機制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活動管理模組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活動牆、日曆管理、AI 企劃生成、幹部證書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E-Portfolio 模組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職能標籤、活動紀錄、PDF 匯出、雷達圖分析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AI 核心模組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RAG 法規查詢、智慧預審、申訴摘要、AI 導覽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行政報表模組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SDGs 貢獻、場地使用率、社團評鑑統計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安全模組</w:t>
            </w:r>
          </w:p>
        </w:tc>
        <w:tc>
          <w:tcPr>
            <w:tcW w:type="dxa" w:w="4561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2FA 驗證、信用積分、已讀回條、防抵賴追蹤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系統管理模組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用戶管理、WAF 日誌、R2 儲存監控</w:t>
            </w:r>
          </w:p>
        </w:tc>
      </w:tr>
    </w:tbl>
    <w:p/>
    <w:p>
      <w:pPr>
        <w:pStyle w:val="Heading2"/>
        <w:jc w:val="left"/>
      </w:pPr>
      <w:r>
        <w:rPr>
          <w:b/>
          <w:color w:val="003153"/>
          <w:sz w:val="26"/>
        </w:rPr>
        <w:t>四、背景知識</w:t>
      </w:r>
    </w:p>
    <w:p>
      <w:pPr>
        <w:spacing w:after="40"/>
      </w:pPr>
      <w:r>
        <w:rPr>
          <w:b/>
          <w:color w:val="003153"/>
          <w:sz w:val="20"/>
        </w:rPr>
        <w:t>■ RAG（Retrieval-Augmented Generation）：</w:t>
      </w:r>
    </w:p>
    <w:p>
      <w:pPr>
        <w:spacing w:after="200"/>
        <w:ind w:left="283"/>
      </w:pPr>
      <w:r>
        <w:rPr>
          <w:color w:val="334155"/>
          <w:sz w:val="19"/>
        </w:rPr>
        <w:t>結合檢索與生成的 AI 架構。本系統透過 Dify 平台建立輔仁大學法規 Knowledge Base，當使用者提交預約申請時，系統自動檢索相關法規條文，並由 LLM（大型語言模型）生成合規性分析報告，標記 Low/Medium/High 風險等級。</w:t>
      </w:r>
    </w:p>
    <w:p>
      <w:pPr>
        <w:spacing w:after="40"/>
      </w:pPr>
      <w:r>
        <w:rPr>
          <w:b/>
          <w:color w:val="003153"/>
          <w:sz w:val="20"/>
        </w:rPr>
        <w:t>■ 信用積分制（Credit Score System）：</w:t>
      </w:r>
    </w:p>
    <w:p>
      <w:pPr>
        <w:spacing w:after="200"/>
        <w:ind w:left="283"/>
      </w:pPr>
      <w:r>
        <w:rPr>
          <w:color w:val="334155"/>
          <w:sz w:val="19"/>
        </w:rPr>
        <w:t>參考 Uber 司機評分與芝麻信用的設計理念，本系統對每位用戶維護 0-100 分的信用積分。正向行為（準時簽到、協商成功）加分，負向行為（無故缺席、協商逾期）扣分。低於 60 分觸發強制登出機制，確保校園資源使用的公正性。</w:t>
      </w:r>
    </w:p>
    <w:p>
      <w:pPr>
        <w:spacing w:after="40"/>
      </w:pPr>
      <w:r>
        <w:rPr>
          <w:b/>
          <w:color w:val="003153"/>
          <w:sz w:val="20"/>
        </w:rPr>
        <w:t>■ JWT HttpOnly Cookie 安全機制：</w:t>
      </w:r>
    </w:p>
    <w:p>
      <w:pPr>
        <w:spacing w:after="200"/>
        <w:ind w:left="283"/>
      </w:pPr>
      <w:r>
        <w:rPr>
          <w:color w:val="334155"/>
          <w:sz w:val="19"/>
        </w:rPr>
        <w:t>JSON Web Token 存儲於 HttpOnly Cookie 中，防止 XSS 攻擊竊取 Token。搭配 Redis 管理 Token 黑名單，實現即時 JWT 失效（信用分數 &lt; 60 時由觀察者模式觸發）。</w:t>
      </w:r>
    </w:p>
    <w:p>
      <w:pPr>
        <w:spacing w:after="40"/>
      </w:pPr>
      <w:r>
        <w:rPr>
          <w:b/>
          <w:color w:val="003153"/>
          <w:sz w:val="20"/>
        </w:rPr>
        <w:t>■ Cloudflare WAF + Turnstile：</w:t>
      </w:r>
    </w:p>
    <w:p>
      <w:pPr>
        <w:spacing w:after="200"/>
        <w:ind w:left="283"/>
      </w:pPr>
      <w:r>
        <w:rPr>
          <w:color w:val="334155"/>
          <w:sz w:val="19"/>
        </w:rPr>
        <w:t>Cloudflare Web Application Firewall 提供第一層防護，針對 @cloud.fju.edu.tw 帳號設置 Skip Rules。Turnstile 作為非互動式人機驗證，替代傳統 CAPTCHA，在預約/申復流程中防止自動化攻擊。</w:t>
      </w:r>
    </w:p>
    <w:p>
      <w:pPr>
        <w:spacing w:after="40"/>
      </w:pPr>
      <w:r>
        <w:rPr>
          <w:b/>
          <w:color w:val="003153"/>
          <w:sz w:val="20"/>
        </w:rPr>
        <w:t>■ WebSocket 即時通訊：</w:t>
      </w:r>
    </w:p>
    <w:p>
      <w:pPr>
        <w:spacing w:after="200"/>
        <w:ind w:left="283"/>
      </w:pPr>
      <w:r>
        <w:rPr>
          <w:color w:val="334155"/>
          <w:sz w:val="19"/>
        </w:rPr>
        <w:t>協商對話室採用 Socket.io 實現雙向即時通訊。3/6 分鐘計時器在 Redis 中維護，確保分散式環境下的計時精確性。</w:t>
      </w:r>
    </w:p>
    <w:p>
      <w:pPr>
        <w:pStyle w:val="Heading2"/>
        <w:jc w:val="left"/>
      </w:pPr>
      <w:r>
        <w:rPr>
          <w:b/>
          <w:color w:val="003153"/>
          <w:sz w:val="26"/>
        </w:rPr>
        <w:t>五、系統限制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帳號限制：僅接受 @cloud.fju.edu.tw 及 @fju.edu.tw 網域信箱，外部帳號無法使用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場地資料：場地資訊（建築位置、容量、無障礙設施）需由行政人員定期維護更新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AI 精準度：Dify RAG 預審結果為輔助性建議，最終審核仍需人工確認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網路需求：互動地圖（Leaflet.js）需要穩定網路連線，地下室環境透過 PWA 離線模式提供基本功能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Dify API 限制：AI 服務依賴外部 Dify 平台，受 API 速率限制（Rate Limit）影響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瀏覽器相容性：建議使用 Chrome 90+、Firefox 88+、Safari 14+，不支援 IE 11 及以下版本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153"/>
          <w:sz w:val="32"/>
        </w:rPr>
        <w:t>第二章　軟體需求規格</w:t>
      </w:r>
    </w:p>
    <w:p>
      <w:pPr>
        <w:pStyle w:val="Heading2"/>
        <w:jc w:val="left"/>
      </w:pPr>
      <w:r>
        <w:rPr>
          <w:b/>
          <w:color w:val="003153"/>
          <w:sz w:val="26"/>
        </w:rPr>
        <w:t>一、功能需求</w:t>
      </w:r>
    </w:p>
    <w:p>
      <w:pPr>
        <w:pStyle w:val="Heading3"/>
        <w:jc w:val="left"/>
      </w:pPr>
      <w:r>
        <w:rPr>
          <w:b/>
          <w:color w:val="003153"/>
          <w:sz w:val="22"/>
        </w:rPr>
        <w:t>使用者角色說明表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角色代碼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角色名稱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主要功能權限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STUDENT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一般學生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輔仁大學在學學生，使用 @cloud.fju.edu.tw 帳號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場地預約、器材借用、活動參加、E-Portfolio 管理、AI 查詢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CLUB_OFFICER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社團幹部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經核准之社團幹部，擁有社團管理權限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活動申請、AI 企劃生成、幹部證書、社員管理、衝突協商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PROFESSOR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指導教授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社團指導教授，可查看所指導社團之所有資訊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績效雷達查看、活動熱力圖、職能追蹤、評鑑報告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ADMIN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行政人員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課指組行政人員（處室），擁有審核與管理權限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申請審核、AI 預審結果查閱、統計報表、SDGs 分析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IT_ADMIN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系統管理員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資訊中心技術人員，負責系統維護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用戶管理、WAF 日誌、API 監控、R2 存儲管理、2FA 設定</w:t>
            </w:r>
          </w:p>
        </w:tc>
      </w:tr>
    </w:tbl>
    <w:p/>
    <w:p>
      <w:pPr>
        <w:pStyle w:val="Heading3"/>
        <w:jc w:val="left"/>
      </w:pPr>
      <w:r>
        <w:rPr>
          <w:b/>
          <w:color w:val="003153"/>
          <w:sz w:val="22"/>
        </w:rPr>
        <w:t>使用者故事對應表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使用者故事 ID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使用者故事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對應角色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場地管理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US-01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身為社團幹部，我希望能線上申請場地並知道 AI 預審結果，以便提早知道是否需要補件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社團幹部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場地管理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US-02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身為一般學生，我希望透過地圖快速查詢場地的無障礙設施，以確保活動無障礙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一般學生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場地管理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US-03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身為行政人員，我希望 AI 自動標記高風險申請，以便優先處理需人工審核的案件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行政人員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場地管理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US-04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身為社團幹部，我希望場地衝突時能線上協商，在 6 分鐘內解決，以避免申請延誤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社團幹部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器材借用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US-05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身為一般學生，我希望線上申請借用器材並掃 QR Code 取件，以節省往返辦公室的時間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一般學生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器材借用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US-06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身為行政人員，我希望系統自動發送 LINE 提醒器材到期，以減少追催工作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Medium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行政人員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E-Portfolio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US-07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身為一般學生，我希望系統自動彙整我的活動紀錄並生成 PDF 履歷，以備求職使用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一般學生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E-Portfolio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US-08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身為指導教授，我希望查看職能雷達圖追蹤學生成長，以提供精準指導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Medium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指導教授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AI 功能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US-09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身為社團幹部，我希望 AI 自動生成符合法規的活動企劃書，以節省撰寫時間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社團幹部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 功能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US-10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身為一般學生，我希望向 AI 查詢場地借用法規，以避免因不了解規定而申請失敗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Medium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一般學生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信用系統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US-11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身為行政人員，我希望系統自動追蹤用戶違規並扣分，並在 60 分以下強制停權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行政人員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通知系統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US-12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身為一般學生，我希望重要通知強制彈出 10 秒閱讀視窗，且系統記錄我的閱讀時間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High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一般學生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多語言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US-13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身為外籍交換生，我希望整個系統能切換為英文/日文/韓文，以無障礙使用系統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Medium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全部角色</w:t>
            </w:r>
          </w:p>
        </w:tc>
      </w:tr>
    </w:tbl>
    <w:p/>
    <w:p>
      <w:pPr>
        <w:pStyle w:val="Heading3"/>
        <w:jc w:val="left"/>
      </w:pPr>
      <w:r>
        <w:rPr>
          <w:b/>
          <w:color w:val="003153"/>
          <w:sz w:val="22"/>
        </w:rPr>
        <w:t>使用者故事卡（核心功能）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故事 ID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US-01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sz w:val="18"/>
              </w:rPr>
              <w:t>社團幹部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場地管理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故事描述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sz w:val="18"/>
              </w:rPr>
              <w:t>身為社團幹部，我希望能線上提交場地預約申請，並在送出後立即收到 AI 智慧預審結果，以便在核定前預先了解是否需要補充文件。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商業價值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減少退件次數，提升申請成功率，縮短行政流程</w:t>
            </w:r>
          </w:p>
        </w:tc>
      </w:tr>
    </w:tbl>
    <w:p>
      <w:pPr>
        <w:spacing w:before="160"/>
      </w:pPr>
      <w:r>
        <w:rPr>
          <w:b/>
          <w:color w:val="003153"/>
          <w:sz w:val="19"/>
        </w:rPr>
        <w:t>驗收標準（Acceptance Criteria）— US-01：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系統驗證使用者為 @cloud.fju.edu.tw 帳號且信用分數 ≥ 60 分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申請表單包含：場地選擇、活動日期/時段（志願序 1-3）、活動說明（500字以內）、預計人數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AI 預審在 3 秒內回傳 risk_level（Low/Medium/High）及 reasoning 說明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High 風險申請自動拒絕並附上法規說明；Medium 轉人工審核；Low 自動核准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申請成功後，系統透過 Outlook（Microsoft Graph API）發送確認信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故事 ID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US-04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sz w:val="18"/>
              </w:rPr>
              <w:t>社團幹部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衝突協商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故事描述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sz w:val="18"/>
              </w:rPr>
              <w:t>身為申請方社團幹部，當場地預約發生衝突時，我希望能進入即時協商室與對方溝通，並在 GPT-4 AI 的協助下，於最短時間內達成共識。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8"/>
              </w:rPr>
              <w:t>商業價值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取代人工電話協調，提高協商效率，確保程序透明</w:t>
            </w:r>
          </w:p>
        </w:tc>
      </w:tr>
    </w:tbl>
    <w:p>
      <w:pPr>
        <w:spacing w:before="160"/>
      </w:pPr>
      <w:r>
        <w:rPr>
          <w:b/>
          <w:color w:val="003153"/>
          <w:sz w:val="19"/>
        </w:rPr>
        <w:t>驗收標準（Acceptance Criteria）— US-04：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LINE Notify 自動向雙方發送協商邀請連結及對方聯絡資訊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協商室即時顯示 WebSocket 對話，內建語意過濾（偵測與協商無關的訊息）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3 分鐘靜默計時（Redis）：雙方無訊息時啟動，到時 GPT-4 介入提供 3 個具體建議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6 分鐘強制結束：若仍無共識，系統自動扣除雙方各 10 信用點並記錄 credit_logs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協商成功：雙方點擊「完成協商」後，更新 conflicts 表狀態，重導至行事曆管理頁面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003153"/>
          <w:sz w:val="32"/>
        </w:rPr>
        <w:t>第三章　軟體設計規格</w:t>
      </w:r>
    </w:p>
    <w:p>
      <w:pPr>
        <w:pStyle w:val="Heading2"/>
        <w:jc w:val="left"/>
      </w:pPr>
      <w:r>
        <w:rPr>
          <w:b/>
          <w:color w:val="003153"/>
          <w:sz w:val="26"/>
        </w:rPr>
        <w:t>一、資料庫設計</w:t>
      </w:r>
    </w:p>
    <w:p>
      <w:pPr>
        <w:pStyle w:val="Heading3"/>
        <w:jc w:val="left"/>
      </w:pPr>
      <w:r>
        <w:rPr>
          <w:b/>
          <w:color w:val="003153"/>
          <w:sz w:val="22"/>
        </w:rPr>
        <w:t>關連一覽表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資料表名稱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中文說明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主鍵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外鍵關聯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users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使用者帳號表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無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venues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場地資訊表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無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equipment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器材庫存表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無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reservations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場地預約記錄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user_id → users, venue_id → venues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equipment_loans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器材借用記錄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user_id → users, equipment_id → equipment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clubs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社團資訊表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advisor_id → users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club_members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社團成員對應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user_id → users, club_id → clubs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activities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活動記錄表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club_id → clubs, venue_id → venues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conflicts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場地衝突記錄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reservation_id_a, reservation_id_b → reservations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credit_logs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信用點數日誌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user_id → users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notification_logs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通知已讀日誌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user_id → users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certificates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幹部證書記錄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user_id → users, club_id → clubs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portfolios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E-Portfolio 記錄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user_id → users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ai_screening_logs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 預審記錄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reservation_id → reservations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map_elements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地圖建築元素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無</w:t>
            </w:r>
          </w:p>
        </w:tc>
      </w:tr>
    </w:tbl>
    <w:p/>
    <w:p>
      <w:pPr>
        <w:pStyle w:val="Heading3"/>
        <w:jc w:val="left"/>
      </w:pPr>
      <w:r>
        <w:rPr>
          <w:b/>
          <w:color w:val="003153"/>
          <w:sz w:val="22"/>
        </w:rPr>
        <w:t>關連結構表（核心資料表）</w:t>
      </w:r>
    </w:p>
    <w:p>
      <w:pPr>
        <w:spacing w:after="120"/>
        <w:jc w:val="both"/>
      </w:pPr>
      <w:r>
        <w:rPr>
          <w:b/>
          <w:color w:val="003153"/>
          <w:sz w:val="20"/>
        </w:rPr>
        <w:t>▶ users（使用者帳號表）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資料型態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約束條件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INT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使用者唯一識別碼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PK, AI, 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name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VARCHAR(50)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真實姓名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student_id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VARCHAR(20)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學號/工號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UNIQUE, 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111071xxx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email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VARCHAR(100)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校園 Email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UNIQUE, 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@cloud.fju.edu.tw 或 @fju.edu.tw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phone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VARCHAR(20)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手機號碼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NULL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用於 SMS 2FA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role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ENUM('student','club_officer','professor','admin','it_admin')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使用者角色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DEFAULT student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credit_score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TINYINT UNSIGNED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信用積分 0-100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DEFAULT 100, 低於60強制停權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google_id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VARCHAR(100)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Google OAuth ID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UNIQUE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hd 域名驗證後存入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totp_secret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VARCHAR(100)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TOTP 2FA 金鑰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NULL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PHPGangsta 加密儲存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is_active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TINYINT(1)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帳號是否啟用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DEFAULT 1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last_login_at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DATETIME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最後登入時間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NULL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created_at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DATETIME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建立時間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DEFAULT CURRENT_TIMESTAMP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updated_at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DATETIME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更新時間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ON UPDATE CURRENT_TIMESTAMP</w:t>
            </w:r>
          </w:p>
        </w:tc>
      </w:tr>
    </w:tbl>
    <w:p/>
    <w:p>
      <w:pPr>
        <w:spacing w:after="120"/>
        <w:jc w:val="both"/>
      </w:pPr>
      <w:r>
        <w:rPr>
          <w:b/>
          <w:color w:val="003153"/>
          <w:sz w:val="20"/>
        </w:rPr>
        <w:t>▶ reservations（場地預約記錄表）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資料型態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約束條件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INT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預約唯一識別碼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PK, AI, 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user_id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INT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申請者 ID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FK → users, 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venue_id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INT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 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FK → venues, 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start_time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DATETIME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活動開始時間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end_time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DATETIME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活動結束時間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purpose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TEXT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活動說明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 預審用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expected_people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SMALLINT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預計人數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weight_level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TINYINT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權限等級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1=校方/2=學生自治/3=一般社團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priority_slot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TINYINT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志願序順序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1-3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status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ENUM('PENDING','PENDING_MANUAL_REVIEW','APPROVED','REJECTED','CONFLICT','CANCELLED')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申請狀態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DEFAULT PENDING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ai_risk_level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ENUM('Low','Medium','High')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AI 預審風險等級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NULL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ai_reasoning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TEXT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 預審推理說明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NULL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pdf_url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VARCHAR(500)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PDF 申請單 URL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NULL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Cloudflare R2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totp_qr_code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VARCHAR(500)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TOTP QR Code URL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NULL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approved_by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INT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審核者 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FK → users, NULL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approved_at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DATETIME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審核時間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NULL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created_at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DATETIME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建立時間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DEFAULT CURRENT_TIMESTAMP</w:t>
            </w:r>
          </w:p>
        </w:tc>
      </w:tr>
    </w:tbl>
    <w:p/>
    <w:p>
      <w:pPr>
        <w:spacing w:after="120"/>
        <w:jc w:val="both"/>
      </w:pPr>
      <w:r>
        <w:rPr>
          <w:b/>
          <w:color w:val="003153"/>
          <w:sz w:val="20"/>
        </w:rPr>
        <w:t>▶ credit_logs（信用點數日誌表）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資料型態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約束條件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INT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日誌唯一識別碼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PK, AI, 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user_id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INT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用戶 ID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FK → users, 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action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VARCHAR(100)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動作類型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如：準時簽到、協商逾期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change_amount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TINYINT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點數變更量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正值加分，負值扣分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score_after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TINYINT UNSIGNED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變更後積分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reason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TEXT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原因說明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NULL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triggered_by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VARCHAR(50)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觸發來源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NULL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如：OBSERVER_PATTERN, MANUAL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created_at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DATETIME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記錄時間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NN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DEFAULT CURRENT_TIMESTAMP</w:t>
            </w:r>
          </w:p>
        </w:tc>
      </w:tr>
    </w:tbl>
    <w:p/>
    <w:p>
      <w:pPr>
        <w:pStyle w:val="Heading3"/>
        <w:jc w:val="left"/>
      </w:pPr>
      <w:r>
        <w:rPr>
          <w:b/>
          <w:color w:val="003153"/>
          <w:sz w:val="22"/>
        </w:rPr>
        <w:t>資料庫 E-R 圖說明</w:t>
      </w:r>
    </w:p>
    <w:p>
      <w:pPr>
        <w:spacing w:after="120"/>
        <w:jc w:val="both"/>
      </w:pPr>
      <w:r>
        <w:rPr>
          <w:b w:val="0"/>
          <w:color w:val="334155"/>
          <w:sz w:val="20"/>
        </w:rPr>
        <w:t>系統資料庫採用 MySQL 8.0 InnoDB 引擎，所有外鍵關聯均使用 ON DELETE CASCADE 確保資料一致性。主要實體關聯如下：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users (1) ──── (N) reservations：一名用戶可以建立多筆預約記錄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users (1) ──── (N) equipment_loans：一名用戶可以有多筆器材借用記錄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users (N) ────(M) clubs（透過 club_members）：一名用戶可加入多個社團，一個社團有多名成員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venues (1) ──── (N) reservations：一個場地可以被多次預約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reservations (1) ──── (1) ai_screening_logs：每筆預約對應一份 AI 預審記錄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reservations (1) ──── (1) conflicts（選擇性）：衝突時產生對應的協商記錄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users (1) ──── (N) credit_logs：用戶的每次信用分數變動都記錄在 credit_logs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clubs (1) ──── (N) activities：一個社團可以舉辦多個活動</w:t>
      </w:r>
    </w:p>
    <w:p>
      <w:pPr>
        <w:pStyle w:val="ListBullet"/>
        <w:spacing w:after="80"/>
        <w:ind w:left="283"/>
      </w:pPr>
      <w:r>
        <w:rPr>
          <w:color w:val="334155"/>
          <w:sz w:val="18"/>
        </w:rPr>
        <w:t>users (1) ──── (1) portfolios：每位用戶對應一份 E-Portfolio（一對一關係）</w:t>
      </w:r>
    </w:p>
    <w:p/>
    <w:p>
      <w:pPr>
        <w:pStyle w:val="Heading2"/>
        <w:jc w:val="left"/>
      </w:pPr>
      <w:r>
        <w:rPr>
          <w:b/>
          <w:color w:val="003153"/>
          <w:sz w:val="26"/>
        </w:rPr>
        <w:t>二、介面設計</w:t>
      </w:r>
    </w:p>
    <w:p>
      <w:pPr>
        <w:pStyle w:val="Heading3"/>
        <w:jc w:val="left"/>
      </w:pPr>
      <w:r>
        <w:rPr>
          <w:b/>
          <w:color w:val="003153"/>
          <w:sz w:val="22"/>
        </w:rPr>
        <w:t>介面藍圖一覽表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介面編號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介面名稱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使用角色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主要功能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UI-01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Landing Page（動態介紹頁）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訪客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活動輪播、痛點說明、功能 Bento Grid、圓形評價輪播、即時快訊橫幅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UI-02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Portal 登入頁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訪客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Glassmorphism 登入盒、角色選擇、Google OAuth、Cloudflare Turnstile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UI-03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Dashboard 主頁（Bento Grid）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全部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互動地圖（底層）+ 玻璃行事曆（頂層）+ 側邊欄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UI-04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場地預約頁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學生/幹部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三階段進度指示、場地選擇、AI 預審結果卡片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UI-05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衝突協商室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學生/幹部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WebSocket 聊天、計時器、AI 建議面板、紅光動畫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UI-06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器材借用頁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學生/幹部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庫存表格、借用申請、QR Code Modal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UI-07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社團管理頁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幹部/行政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CRUD 操作、社員名冊、統計圖表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UI-08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動態活動牆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全部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卡片 Grid、標籤篩選、關鍵字搜尋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UI-09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E-Portfolio 頁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學生/教授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個人資訊卡、活動紀錄、職能雷達圖、PDF 下載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UI-10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 工具頁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全部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Tab：AI 導覽 / 法規 RAG / 預約流程 RAG / 企劃生成器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UI-11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角色儀表板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全部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各角色專屬圖表（折線/圓餅/雷達/Gauge/熱力圖）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UI-12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行事曆管理頁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全部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全月視圖、衝突高亮、協商入口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UI-13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用戶管理頁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行政/IT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用戶 CRUD、信用日誌查看、角色管理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UI-14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系統設定頁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全部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帳號設定、2FA 管理、通知偏好、已讀回條查詢</w:t>
            </w:r>
          </w:p>
        </w:tc>
      </w:tr>
    </w:tbl>
    <w:p/>
    <w:p>
      <w:pPr>
        <w:pStyle w:val="Heading3"/>
        <w:jc w:val="left"/>
      </w:pPr>
      <w:r>
        <w:rPr>
          <w:b/>
          <w:color w:val="003153"/>
          <w:sz w:val="22"/>
        </w:rPr>
        <w:t>介面藍圖：Dashboard 主頁（UI-03）</w:t>
      </w:r>
    </w:p>
    <w:p>
      <w:pPr>
        <w:spacing w:after="120"/>
        <w:jc w:val="both"/>
      </w:pPr>
      <w:r>
        <w:rPr>
          <w:b w:val="0"/>
          <w:color w:val="334155"/>
          <w:sz w:val="20"/>
        </w:rPr>
        <w:t>設計概念：雙模態交互介面（Dual-Modal Interface）</w:t>
      </w:r>
    </w:p>
    <w:p>
      <w:pPr>
        <w:spacing w:after="120"/>
        <w:jc w:val="both"/>
      </w:pPr>
      <w:r>
        <w:rPr>
          <w:b w:val="0"/>
          <w:color w:val="334155"/>
          <w:sz w:val="20"/>
        </w:rPr>
        <w:t>主頁採用創新的雙層疊加設計，底層為全螢幕 Leaflet.js 互動地圖，頂層為右側浮動玻璃行事曆面板：</w:t>
        <w:br/>
        <w:br/>
        <w:t>• 頁首（Header）：左側輔大校徽 + 「FJU Smart Hub」文字標誌；中間懸浮搜尋列（仿 Google Maps 設計，圓角、半透明背景）；右側含通知紅點鈴鐺與學號首字母頭像。</w:t>
        <w:br/>
        <w:br/>
        <w:t>• 左側側邊欄（30% 寬度）：垂直排列四個功能分組：</w:t>
        <w:br/>
        <w:t xml:space="preserve">  - [主要功能] 儀表板、校園地圖、場地/設備借用、行事曆</w:t>
        <w:br/>
        <w:t xml:space="preserve">  - [社群與社團] 社團資訊、活動牆</w:t>
        <w:br/>
        <w:t xml:space="preserve">  - [AI 核心專區] AI 資訊/導覽、法規查詢 RAG、場地與器材預約流程 RAG</w:t>
        <w:br/>
        <w:t xml:space="preserve">  - [管理與報表] 報修、申訴、統計</w:t>
        <w:br/>
        <w:br/>
        <w:t>• 側邊欄頂部：個人信用儀表板（黃色 Gauge 圓弧 + 健康狀態標籤）</w:t>
        <w:br/>
        <w:br/>
        <w:t>• 右側主視覺（70%）：全螢幕 Leaflet.js 地圖，建築標記點擊後觸發 AJAX 獲取即時維修狀態，並以動畫展示建築資訊卡。</w:t>
        <w:br/>
        <w:br/>
        <w:t>• 玻璃行事曆面板：backdrop-filter: blur(15px)，停靠右緣 40% 寬度，GSAP 右向左滑入，顯示預約狀況，若時段衝突提供「協商」按鈕。</w:t>
        <w:br/>
        <w:br/>
        <w:t>• 浮動 FAB（右下角）：動態柴犬 AI 圖標，提供快速 AI 查詢入口。</w:t>
      </w:r>
    </w:p>
    <w:p>
      <w:pPr>
        <w:pStyle w:val="Heading3"/>
        <w:jc w:val="left"/>
      </w:pPr>
      <w:r>
        <w:rPr>
          <w:b/>
          <w:color w:val="003153"/>
          <w:sz w:val="22"/>
        </w:rPr>
        <w:t>介面藍圖：衝突協商室（UI-05）</w:t>
      </w:r>
    </w:p>
    <w:p>
      <w:pPr>
        <w:spacing w:after="120"/>
        <w:jc w:val="both"/>
      </w:pPr>
      <w:r>
        <w:rPr>
          <w:b w:val="0"/>
          <w:color w:val="334155"/>
          <w:sz w:val="20"/>
        </w:rPr>
        <w:t>衝突協商室採用全螢幕 Modal 設計：</w:t>
        <w:br/>
        <w:t>• 頂部：場地名稱、衝突時段、對方社團資訊</w:t>
        <w:br/>
        <w:t>• 中央：WebSocket 即時對話框（區分己方訊息/對方訊息/AI訊息/系統訊息）</w:t>
        <w:br/>
        <w:t>• 計時器：醒目位置顯示 MM:SS 倒計時，接近 3 分鐘時變紅閃爍</w:t>
        <w:br/>
        <w:t>• 底部：輸入框 + 發送按鈕</w:t>
        <w:br/>
        <w:t>• AI 建議面板：3 分鐘後展開，顯示 GPT-4 提供的 3 個具體解決方案按鈕</w:t>
        <w:br/>
        <w:t>• 6 分鐘觸發：全螢幕紅色脈衝動畫覆蓋，並顯示扣分通知</w:t>
      </w:r>
    </w:p>
    <w:p>
      <w:pPr>
        <w:pStyle w:val="Heading2"/>
        <w:jc w:val="left"/>
      </w:pPr>
      <w:r>
        <w:rPr>
          <w:b/>
          <w:color w:val="003153"/>
          <w:sz w:val="26"/>
        </w:rPr>
        <w:t>三、完整 API 接口定義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 方法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路徑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功能描述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請求參數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回應格式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/api/auth/me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取得目前登入用戶資訊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Authorization Header（JWT）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user_id, name, role, credit_score }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/api/auth/google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Google OAuth 登入（hd 域名驗證）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code: string }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token, user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/api/auth/2fa/verify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驗證 TOTP/SMS 2FA 代碼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user_id, code, type }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success, token }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/api/venues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取得所有場地列表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Query: type, accessible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[ { id, name, capacity, accessible } ]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/api/reservations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提交場地預約申請（含 AI 預審）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venue_id, start_time, end_time, purpose, weight_level }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id, status, ai_screening: { risk_level, reasoning } }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/api/reservations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取得我的預約記錄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Query: status, page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[ { id, venue, status, ai_risk_level } ]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PATCH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/api/reservations/:id/status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更新預約狀態（行政審核）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status, reason }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id, status, updated_at }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/api/conflicts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取得衝突列表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Query: status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[ { id, venue, party1, party2, status } ]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PATCH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/api/conflicts/:id/resolve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解決場地衝突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resolution, winner_party }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id, status: resolved }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/api/conflicts/:id/penalty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觸發協商逾期扣分（6分鐘機制）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user_id, reason }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conflict_id, penalty: -10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/api/equipment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取得器材庫存列表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Query: category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[ { id, name, qty_available } ]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/api/equipment/borrow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提交器材借用申請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equipment_id, return_date }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id, status, totp_qr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/api/clubs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取得社團列表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Query: category, keyword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[ { id, name, members, credit } ]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/api/clubs/:id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取得社團詳情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Path: id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id, name, advisor, activities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/api/activities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取得活動牆列表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Query: keyword, tag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[ { id, title, club, tags } ]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/api/dashboard/:role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取得角色專屬儀表板數據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Path: role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stats, charts[]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/api/portfolio/:userId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取得用戶 E-Portfolio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Path: userId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skills, activities, certificates }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/api/calendar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取得月曆活動資料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Query: month（YYYY-MM）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month, events[]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/api/credit/:userId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取得信用積分與歷史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Path: userId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score, status, history[] }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/api/credit/log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記錄信用積分變動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user_id, action, change, score_after }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success, logged_at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/api/campus/buildings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取得校園建築列表（含無障礙資訊）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[ { id, name, accessible, elevator } ]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/api/map/building/:id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即時查詢建築維修狀態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Path: id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id, name, status, maintenance_note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/api/ai/navigate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AI 校園導覽查詢（Dify）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message: string }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answer, confidence, source }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/api/ai/regulations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 法規 RAG 查詢（Dify）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query: string }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answer, sources[], confidence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/api/ai/venue-workflow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場地預約流程 RAG 查詢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requirement: string }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workflow_steps[], recommendation }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/api/ai/screen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 智慧預審（Dify Workflow）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user_id, role, reason, attached_files }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risk_level, reasoning, suggested_tags, action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/api/ai/generate-plan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AI 活動企劃生成器（Dify）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event_name, event_type, expected_participants }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{ title, sections[], compliance_check, estimated_budget }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POST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/api/notifications/track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記錄通知已讀回條（含 IP/時間戳）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token, timestamp }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{ success, token, ip, tracked_at }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GET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/api/users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取得用戶列表（管理員）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Query: role, page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[ { id, name, student_id, role, credit_score } ]</w:t>
            </w:r>
          </w:p>
        </w:tc>
      </w:tr>
    </w:tbl>
    <w:p/>
    <w:p>
      <w:pPr>
        <w:pStyle w:val="Heading2"/>
        <w:jc w:val="left"/>
      </w:pPr>
      <w:r>
        <w:rPr>
          <w:b/>
          <w:color w:val="003153"/>
          <w:sz w:val="26"/>
        </w:rPr>
        <w:t>四、系統架構與流程圖（Mermaid UML）</w:t>
      </w:r>
    </w:p>
    <w:p>
      <w:pPr>
        <w:spacing w:after="80"/>
      </w:pPr>
      <w:r>
        <w:rPr>
          <w:b/>
          <w:color w:val="003153"/>
          <w:sz w:val="20"/>
        </w:rPr>
        <w:t>【流程圖】一、系統全域架構圖（含 Dify AI 中台 + Cloudflare 防護層）</w:t>
      </w:r>
    </w:p>
    <w:p>
      <w:pPr>
        <w:spacing w:before="0" w:after="240"/>
        <w:ind w:left="283"/>
        <w:shd w:val="clear" w:color="auto" w:fill="F1F5F9"/>
      </w:pPr>
      <w:r>
        <w:rPr>
          <w:rFonts w:ascii="Courier New" w:hAnsi="Courier New"/>
          <w:color w:val="1E1E1E"/>
          <w:sz w:val="16"/>
        </w:rPr>
        <w:t>graph TB</w:t>
        <w:br/>
        <w:t xml:space="preserve">    subgraph 用戶端 ["用戶端瀏覽器"]</w:t>
        <w:br/>
        <w:t xml:space="preserve">        A["🌐 Vue 3 SPA&lt;br/&gt;GSAP + Leaflet.js&lt;br/&gt;i18n 5國語言"]</w:t>
        <w:br/>
        <w:t xml:space="preserve">    end</w:t>
        <w:br/>
        <w:br/>
        <w:t xml:space="preserve">    subgraph CF ["☁️ Cloudflare Edge Layer"]</w:t>
        <w:br/>
        <w:t xml:space="preserve">        B["🛡️ WAF&lt;br/&gt;@fju.edu.tw Skip Rules"]</w:t>
        <w:br/>
        <w:t xml:space="preserve">        C["🤖 Turnstile&lt;br/&gt;非互動驗證"]</w:t>
        <w:br/>
        <w:t xml:space="preserve">        D["💾 R2 Storage&lt;br/&gt;圖片/PDF/文件"]</w:t>
        <w:br/>
        <w:t xml:space="preserve">        E["⚡ Workers AI&lt;br/&gt;Llama-3 意圖過濾"]</w:t>
        <w:br/>
        <w:t xml:space="preserve">    end</w:t>
        <w:br/>
        <w:br/>
        <w:t xml:space="preserve">    subgraph BE ["🖥️ Laravel Backend (PHP 8.3)"]</w:t>
        <w:br/>
        <w:t xml:space="preserve">        F["🔑 Auth Module&lt;br/&gt;Google OAuth + hd 檢查&lt;br/&gt;2FA PHPGangsta + Redis"]</w:t>
        <w:br/>
        <w:t xml:space="preserve">        G["📋 Reservation Module&lt;br/&gt;三階段預約流程&lt;br/&gt;悲觀鎖 + Transaction"]</w:t>
        <w:br/>
        <w:t xml:space="preserve">        H["🏛️ Resource Module&lt;br/&gt;場地/器材管理&lt;br/&gt;LINE/SMS 通知"]</w:t>
        <w:br/>
        <w:t xml:space="preserve">        I["📊 Dashboard Module&lt;br/&gt;五角色儀表板&lt;br/&gt;統計 API"]</w:t>
        <w:br/>
        <w:t xml:space="preserve">        J["👁️ Observer Pattern&lt;br/&gt;信用分&lt;60觸發JWT失效"]</w:t>
        <w:br/>
        <w:t xml:space="preserve">    end</w:t>
        <w:br/>
        <w:br/>
        <w:t xml:space="preserve">    subgraph AI ["🤖 Dify AI 中台"]</w:t>
        <w:br/>
        <w:t xml:space="preserve">        K["📚 Knowledge Base&lt;br/&gt;RAG 引擎&lt;br/&gt;Pinecone 向量資料庫"]</w:t>
        <w:br/>
        <w:t xml:space="preserve">        L["⚙️ Workflow Engine&lt;br/&gt;企劃生成 + 智慧預審&lt;br/&gt;GuzzleHTTP 呼叫"]</w:t>
        <w:br/>
        <w:t xml:space="preserve">        M["💬 Chat API&lt;br/&gt;AI 導覽/申訴摘要&lt;br/&gt;WebSocket"]</w:t>
        <w:br/>
        <w:t xml:space="preserve">    end</w:t>
        <w:br/>
        <w:br/>
        <w:t xml:space="preserve">    subgraph DB ["🗄️ 資料層"]</w:t>
        <w:br/>
        <w:t xml:space="preserve">        N[("MySQL 8.0&lt;br/&gt;Materialized View")]</w:t>
        <w:br/>
        <w:t xml:space="preserve">        O[("Redis&lt;br/&gt;2FA + 計時 + Session")]</w:t>
        <w:br/>
        <w:t xml:space="preserve">    end</w:t>
        <w:br/>
        <w:br/>
        <w:t xml:space="preserve">    subgraph NOTIF ["📨 多通路通知鏈"]</w:t>
        <w:br/>
        <w:t xml:space="preserve">        P["📱 LINE Notify"]</w:t>
        <w:br/>
        <w:t xml:space="preserve">        Q["💬 SMS 簡訊"]</w:t>
        <w:br/>
        <w:t xml:space="preserve">        R["📧 SMTP 收據"]</w:t>
        <w:br/>
        <w:t xml:space="preserve">        S["📮 Outlook Graph API"]</w:t>
        <w:br/>
        <w:t xml:space="preserve">    end</w:t>
        <w:br/>
        <w:br/>
        <w:t xml:space="preserve">    A --&gt;|HTTPS| B --&gt; C --&gt; BE</w:t>
        <w:br/>
        <w:t xml:space="preserve">    BE --&gt;|GuzzleHTTP| AI</w:t>
        <w:br/>
        <w:t xml:space="preserve">    BE --&gt; DB</w:t>
        <w:br/>
        <w:t xml:space="preserve">    BE --&gt; NOTIF</w:t>
        <w:br/>
        <w:t xml:space="preserve">    CF --&gt; D</w:t>
        <w:br/>
        <w:t xml:space="preserve">    CF --&gt; E</w:t>
        <w:br/>
        <w:t xml:space="preserve">    BE --&gt;|上傳| D</w:t>
        <w:br/>
        <w:t xml:space="preserve">    K --&gt; N</w:t>
        <w:br/>
        <w:t xml:space="preserve">    </w:t>
      </w:r>
    </w:p>
    <w:p>
      <w:pPr>
        <w:spacing w:after="80"/>
      </w:pPr>
      <w:r>
        <w:rPr>
          <w:b/>
          <w:color w:val="003153"/>
          <w:sz w:val="20"/>
        </w:rPr>
        <w:t>【流程圖】二、三階段資源調度狀態圖（志願序演算法 + 衝突協商）</w:t>
      </w:r>
    </w:p>
    <w:p>
      <w:pPr>
        <w:spacing w:before="0" w:after="240"/>
        <w:ind w:left="283"/>
        <w:shd w:val="clear" w:color="auto" w:fill="F1F5F9"/>
      </w:pPr>
      <w:r>
        <w:rPr>
          <w:rFonts w:ascii="Courier New" w:hAnsi="Courier New"/>
          <w:color w:val="1E1E1E"/>
          <w:sz w:val="16"/>
        </w:rPr>
        <w:t>stateDiagram-v2</w:t>
        <w:br/>
        <w:t xml:space="preserve">    [*] --&gt; 提交申請: 用戶填寫表單</w:t>
        <w:br/>
        <w:t xml:space="preserve">    提交申請 --&gt; AI_預審: GuzzleHTTP → Dify Workflow</w:t>
        <w:br/>
        <w:br/>
        <w:t xml:space="preserve">    AI_預審 --&gt; 自動核准: risk_level = Low</w:t>
        <w:br/>
        <w:t xml:space="preserve">    AI_預審 --&gt; 人工審核: risk_level = Medium</w:t>
        <w:br/>
        <w:t xml:space="preserve">    AI_預審 --&gt; 自動拒絕: risk_level = High</w:t>
        <w:br/>
        <w:br/>
        <w:t xml:space="preserve">    自動核准 --&gt; 衝突檢測: 系統查詢時段衝突</w:t>
        <w:br/>
        <w:t xml:space="preserve">    人工審核 --&gt; 行政審核中: 課指組人員審核</w:t>
        <w:br/>
        <w:t xml:space="preserve">    行政審核中 --&gt; 衝突檢測: 審核通過</w:t>
        <w:br/>
        <w:t xml:space="preserve">    行政審核中 --&gt; 自動拒絕: 審核拒絕</w:t>
        <w:br/>
        <w:br/>
        <w:t xml:space="preserve">    衝突檢測 --&gt; Phase3_核定: 無衝突</w:t>
        <w:br/>
        <w:t xml:space="preserve">    衝突檢測 --&gt; 協商階段: Level-1優先 或 時段重疊</w:t>
        <w:br/>
        <w:br/>
        <w:t xml:space="preserve">    state 協商階段 {</w:t>
        <w:br/>
        <w:t xml:space="preserve">        LINE通知 --&gt; 對話室開啟</w:t>
        <w:br/>
        <w:t xml:space="preserve">        對話室開啟 --&gt; 計時開始: Redis 計時器</w:t>
        <w:br/>
        <w:t xml:space="preserve">        計時開始 --&gt; GPT4介入: 3分鐘靜默</w:t>
        <w:br/>
        <w:t xml:space="preserve">        GPT4介入 --&gt; 達成共識: 雙方接受建議</w:t>
        <w:br/>
        <w:t xml:space="preserve">        GPT4介入 --&gt; 強制結束: 6分鐘逾時</w:t>
        <w:br/>
        <w:t xml:space="preserve">        強制結束 --&gt; 扣除信用: -10分 + credit_logs記錄</w:t>
        <w:br/>
        <w:t xml:space="preserve">        扣除信用 --&gt; 重新分配: 系統依權重遞補</w:t>
        <w:br/>
        <w:t xml:space="preserve">    }</w:t>
        <w:br/>
        <w:br/>
        <w:t xml:space="preserve">    達成共識 --&gt; Phase3_核定: 雙方確認</w:t>
        <w:br/>
        <w:t xml:space="preserve">    Phase3_核定 --&gt; 核定通過: 產出PDF申請單 + TOTP QR Code</w:t>
        <w:br/>
        <w:t xml:space="preserve">    核定通過 --&gt; [*]: 通知所有相關人員</w:t>
        <w:br/>
        <w:t xml:space="preserve">    自動拒絕 --&gt; [*]: 發送拒絕通知</w:t>
        <w:br/>
        <w:t xml:space="preserve">    </w:t>
      </w:r>
    </w:p>
    <w:p>
      <w:pPr>
        <w:spacing w:after="80"/>
      </w:pPr>
      <w:r>
        <w:rPr>
          <w:b/>
          <w:color w:val="003153"/>
          <w:sz w:val="20"/>
        </w:rPr>
        <w:t>【流程圖】三、多角色全端功能泳道圖（登入→搜尋→預約→審核→簽到）</w:t>
      </w:r>
    </w:p>
    <w:p>
      <w:pPr>
        <w:spacing w:before="0" w:after="240"/>
        <w:ind w:left="283"/>
        <w:shd w:val="clear" w:color="auto" w:fill="F1F5F9"/>
      </w:pPr>
      <w:r>
        <w:rPr>
          <w:rFonts w:ascii="Courier New" w:hAnsi="Courier New"/>
          <w:color w:val="1E1E1E"/>
          <w:sz w:val="16"/>
        </w:rPr>
        <w:t>sequenceDiagram</w:t>
        <w:br/>
        <w:t xml:space="preserve">    actor S as 👨‍🎓 學生</w:t>
        <w:br/>
        <w:t xml:space="preserve">    actor O as 🎭 社團幹部</w:t>
        <w:br/>
        <w:t xml:space="preserve">    actor P as 👨‍🏫 指導教授</w:t>
        <w:br/>
        <w:t xml:space="preserve">    actor A as ⚙️ 行政人員</w:t>
        <w:br/>
        <w:t xml:space="preserve">    participant SYS as 🖥️ FJU Smart Hub</w:t>
        <w:br/>
        <w:br/>
        <w:t xml:space="preserve">    Note over S,SYS: 階段一：身份驗證</w:t>
        <w:br/>
        <w:t xml:space="preserve">    S-&gt;&gt;SYS: Google OAuth 登入（@cloud.fju.edu.tw）</w:t>
        <w:br/>
        <w:t xml:space="preserve">    SYS--&gt;&gt;S: 2FA TOTP 驗證碼請求</w:t>
        <w:br/>
        <w:t xml:space="preserve">    S-&gt;&gt;SYS: 輸入 TOTP 代碼</w:t>
        <w:br/>
        <w:t xml:space="preserve">    SYS--&gt;&gt;S: JWT Cookie 設置，進入主頁</w:t>
        <w:br/>
        <w:br/>
        <w:t xml:space="preserve">    Note over O,SYS: 階段二：場地申請（社團幹部）</w:t>
        <w:br/>
        <w:t xml:space="preserve">    O-&gt;&gt;SYS: 選擇場地 + 填寫活動說明（志願序申請）</w:t>
        <w:br/>
        <w:t xml:space="preserve">    SYS-&gt;&gt;SYS: AI 智慧預審（Dify RAG）</w:t>
        <w:br/>
        <w:t xml:space="preserve">    SYS--&gt;&gt;O: risk_level = Medium + 警示標記</w:t>
        <w:br/>
        <w:t xml:space="preserve">    A-&gt;&gt;SYS: 查看 AI 預審結果，人工複審</w:t>
        <w:br/>
        <w:t xml:space="preserve">    A--&gt;&gt;SYS: 核准（狀態→APPROVED）</w:t>
        <w:br/>
        <w:t xml:space="preserve">    SYS--&gt;&gt;O: LINE Notify + SMTP 通知核准</w:t>
        <w:br/>
        <w:br/>
        <w:t xml:space="preserve">    Note over S,SYS: 階段三：簽到 + 信用積分</w:t>
        <w:br/>
        <w:t xml:space="preserve">    S-&gt;&gt;SYS: 活動簽到（QR Code 掃描）</w:t>
        <w:br/>
        <w:t xml:space="preserve">    SYS-&gt;&gt;SYS: 更新出席紀錄，信用 +2 分</w:t>
        <w:br/>
        <w:t xml:space="preserve">    SYS--&gt;&gt;S: 信用積分更新通知</w:t>
        <w:br/>
        <w:br/>
        <w:t xml:space="preserve">    Note over P,SYS: 補充：教授查看職能追蹤</w:t>
        <w:br/>
        <w:t xml:space="preserve">    P-&gt;&gt;SYS: 查看職能雷達圖 + 活動熱力圖</w:t>
        <w:br/>
        <w:t xml:space="preserve">    SYS--&gt;&gt;P: 學生成長數據視覺化展示</w:t>
        <w:br/>
        <w:t xml:space="preserve">    </w:t>
      </w:r>
    </w:p>
    <w:p>
      <w:pPr>
        <w:spacing w:after="80"/>
      </w:pPr>
      <w:r>
        <w:rPr>
          <w:b/>
          <w:color w:val="003153"/>
          <w:sz w:val="20"/>
        </w:rPr>
        <w:t>【流程圖】四、Dify AI 智慧預審與 RAG 流程圖</w:t>
      </w:r>
    </w:p>
    <w:p>
      <w:pPr>
        <w:spacing w:before="0" w:after="240"/>
        <w:ind w:left="283"/>
        <w:shd w:val="clear" w:color="auto" w:fill="F1F5F9"/>
      </w:pPr>
      <w:r>
        <w:rPr>
          <w:rFonts w:ascii="Courier New" w:hAnsi="Courier New"/>
          <w:color w:val="1E1E1E"/>
          <w:sz w:val="16"/>
        </w:rPr>
        <w:t>flowchart TD</w:t>
        <w:br/>
        <w:t xml:space="preserve">    A["📝 用戶提交預約申請</w:t>
        <w:br/>
        <w:t>{user_id, role, reason, attached_files}"]</w:t>
        <w:br/>
        <w:t xml:space="preserve">    B["🔗 Laravel GuzzleHTTP</w:t>
        <w:br/>
        <w:t>POST /v1/workflows/run"]</w:t>
        <w:br/>
        <w:t xml:space="preserve">    C["🤖 Dify Workflow Engine"]</w:t>
        <w:br/>
        <w:br/>
        <w:t xml:space="preserve">    subgraph RAG ["📚 RAG 知識庫檢索"]</w:t>
        <w:br/>
        <w:t xml:space="preserve">        D["Pinecone 向量搜尋</w:t>
        <w:br/>
        <w:t>相似度 top-k 法規條文"]</w:t>
        <w:br/>
        <w:t xml:space="preserve">        E["輔大課指組法規庫</w:t>
        <w:br/>
        <w:t>- 場地設備借用管理辦法</w:t>
        <w:br/>
        <w:t>- 學生社團活動管理辦法</w:t>
        <w:br/>
        <w:t>- 會議紀錄/FAQ"]</w:t>
        <w:br/>
        <w:t xml:space="preserve">    end</w:t>
        <w:br/>
        <w:br/>
        <w:t xml:space="preserve">    F{"🧠 LLM 風險評估</w:t>
        <w:br/>
        <w:t>gpt-4 / claude-3"}</w:t>
        <w:br/>
        <w:br/>
        <w:t xml:space="preserve">    G["✅ Low Risk</w:t>
        <w:br/>
        <w:t>Auto Approve"]</w:t>
        <w:br/>
        <w:t xml:space="preserve">    H["⚠️ Medium Risk</w:t>
        <w:br/>
        <w:t>Pending Manual Review"]</w:t>
        <w:br/>
        <w:t xml:space="preserve">    I["❌ High Risk</w:t>
        <w:br/>
        <w:t>Auto Reject"]</w:t>
        <w:br/>
        <w:br/>
        <w:t xml:space="preserve">    J["📊 回傳 JSON 結果</w:t>
        <w:br/>
        <w:t>{task_id, risk_level, reasoning,</w:t>
        <w:br/>
        <w:t>suggested_tags, action, law_reference}"]</w:t>
        <w:br/>
        <w:br/>
        <w:t xml:space="preserve">    A --&gt; B --&gt; C</w:t>
        <w:br/>
        <w:t xml:space="preserve">    C --&gt; D --&gt; E</w:t>
        <w:br/>
        <w:t xml:space="preserve">    D --&gt; F</w:t>
        <w:br/>
        <w:t xml:space="preserve">    F --&gt;|合規| G --&gt; J</w:t>
        <w:br/>
        <w:t xml:space="preserve">    F --&gt;|需審查| H --&gt; J</w:t>
        <w:br/>
        <w:t xml:space="preserve">    F --&gt;|違規| I --&gt; J</w:t>
        <w:br/>
        <w:t xml:space="preserve">    J --&gt; K["Laravel 存入 ai_screening_logs</w:t>
        <w:br/>
        <w:t>更新 reservation.status"]</w:t>
        <w:br/>
        <w:t xml:space="preserve">    K --&gt; L["前端展示 AI 預審卡片</w:t>
        <w:br/>
        <w:t>（含 law_reference 引用）"]</w:t>
        <w:br/>
        <w:t xml:space="preserve">    </w:t>
      </w:r>
    </w:p>
    <w:p>
      <w:pPr>
        <w:spacing w:after="80"/>
      </w:pPr>
      <w:r>
        <w:rPr>
          <w:b/>
          <w:color w:val="003153"/>
          <w:sz w:val="20"/>
        </w:rPr>
        <w:t>【流程圖】五、安全驗證與身分生命週期圖</w:t>
      </w:r>
    </w:p>
    <w:p>
      <w:pPr>
        <w:spacing w:before="0" w:after="240"/>
        <w:ind w:left="283"/>
        <w:shd w:val="clear" w:color="auto" w:fill="F1F5F9"/>
      </w:pPr>
      <w:r>
        <w:rPr>
          <w:rFonts w:ascii="Courier New" w:hAnsi="Courier New"/>
          <w:color w:val="1E1E1E"/>
          <w:sz w:val="16"/>
        </w:rPr>
        <w:t>flowchart LR</w:t>
        <w:br/>
        <w:t xml:space="preserve">    A["🌐 使用者存取系統"]</w:t>
        <w:br/>
        <w:t xml:space="preserve">    B["☁️ Cloudflare WAF</w:t>
        <w:br/>
        <w:t>@fju.edu.tw Skip Rules"]</w:t>
        <w:br/>
        <w:t xml:space="preserve">    C["🤖 Turnstile 驗證</w:t>
        <w:br/>
        <w:t>預約/申復入口"]</w:t>
        <w:br/>
        <w:br/>
        <w:t xml:space="preserve">    D{"Google OAuth</w:t>
        <w:br/>
        <w:t>hd 域名檢查"}</w:t>
        <w:br/>
        <w:t xml:space="preserve">    E["❌ 非 @fju.edu.tw</w:t>
        <w:br/>
        <w:t>拒絕進入"]</w:t>
        <w:br/>
        <w:t xml:space="preserve">    F["✅ 域名通過"]</w:t>
        <w:br/>
        <w:br/>
        <w:t xml:space="preserve">    G["2FA 驗證</w:t>
        <w:br/>
        <w:t>TOTP (PHPGangsta)</w:t>
        <w:br/>
        <w:t>或 SMS (Redis 快取 5分鐘)"]</w:t>
        <w:br/>
        <w:t xml:space="preserve">    H["❌ 2FA 失敗</w:t>
        <w:br/>
        <w:t>鎖定帳號 15 分鐘"]</w:t>
        <w:br/>
        <w:t xml:space="preserve">    I["✅ 2FA 通過"]</w:t>
        <w:br/>
        <w:br/>
        <w:t xml:space="preserve">    J["JWT 產出</w:t>
        <w:br/>
        <w:t>HttpOnly Cookie</w:t>
        <w:br/>
        <w:t>RS256 簽章"]</w:t>
        <w:br/>
        <w:br/>
        <w:t xml:space="preserve">    subgraph OBSERVER ["🔍 觀察者模式 (Observer Pattern)"]</w:t>
        <w:br/>
        <w:t xml:space="preserve">        K["監控 credit_score"]</w:t>
        <w:br/>
        <w:t xml:space="preserve">        L{"credit_score &lt; 60?"}</w:t>
        <w:br/>
        <w:t xml:space="preserve">        M["INVALIDATE_JWT</w:t>
        <w:br/>
        <w:t>強制登出 + 停權"]</w:t>
        <w:br/>
        <w:t xml:space="preserve">        N["LINE Notify + SMS</w:t>
        <w:br/>
        <w:t>通知用戶停權原因"]</w:t>
        <w:br/>
        <w:t xml:space="preserve">    end</w:t>
        <w:br/>
        <w:br/>
        <w:t xml:space="preserve">    O["📋 防抵賴追蹤</w:t>
        <w:br/>
        <w:t>Unique Token → track.php</w:t>
        <w:br/>
        <w:t>記錄時間戳 + IP"]</w:t>
        <w:br/>
        <w:br/>
        <w:t xml:space="preserve">    A --&gt; B --&gt; C</w:t>
        <w:br/>
        <w:t xml:space="preserve">    B --&gt; D</w:t>
        <w:br/>
        <w:t xml:space="preserve">    D --&gt;|hd != fju.edu.tw| E</w:t>
        <w:br/>
        <w:t xml:space="preserve">    D --&gt;|hd = fju.edu.tw| F</w:t>
        <w:br/>
        <w:t xml:space="preserve">    F --&gt; G</w:t>
        <w:br/>
        <w:t xml:space="preserve">    G --&gt;|失敗| H</w:t>
        <w:br/>
        <w:t xml:space="preserve">    G --&gt;|成功| I</w:t>
        <w:br/>
        <w:t xml:space="preserve">    I --&gt; J</w:t>
        <w:br/>
        <w:t xml:space="preserve">    J --&gt; K --&gt; L</w:t>
        <w:br/>
        <w:t xml:space="preserve">    L --&gt;|是| M --&gt; N</w:t>
        <w:br/>
        <w:t xml:space="preserve">    L --&gt;|否| O</w:t>
        <w:br/>
        <w:t xml:space="preserve">    </w:t>
      </w:r>
    </w:p>
    <w:p/>
    <w:p>
      <w:pPr>
        <w:pStyle w:val="Heading2"/>
        <w:jc w:val="left"/>
      </w:pPr>
      <w:r>
        <w:rPr>
          <w:b/>
          <w:color w:val="003153"/>
          <w:sz w:val="26"/>
        </w:rPr>
        <w:t>五、資源需求</w:t>
      </w:r>
    </w:p>
    <w:p>
      <w:pPr>
        <w:pStyle w:val="Heading3"/>
        <w:jc w:val="left"/>
      </w:pPr>
      <w:r>
        <w:rPr>
          <w:b/>
          <w:color w:val="003153"/>
          <w:sz w:val="22"/>
        </w:rPr>
        <w:t>開發與營運經費預估表</w:t>
      </w:r>
    </w:p>
    <w:p>
      <w:pPr>
        <w:spacing w:after="120"/>
        <w:jc w:val="both"/>
      </w:pPr>
      <w:r>
        <w:rPr>
          <w:b/>
          <w:color w:val="003153"/>
          <w:sz w:val="20"/>
        </w:rPr>
        <w:t>▌ 開發費用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數量/單位</w:t>
            </w:r>
          </w:p>
        </w:tc>
        <w:tc>
          <w:tcPr>
            <w:tcW w:type="dxa" w:w="2280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費用（NT$）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硬體設備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開發用筆電 (MacBook Pro / ThinkPad)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2台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120,000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雲端伺服器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Cloudflare Pages + Workers（免費方案）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1年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0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MySQL 資料庫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PlanetScale/Cloudflare D1（免費方案）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1年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0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Dify AI 平台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Dify Cloud Professional Plan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1年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48,000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Redis Cloud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Redis Upstash 免費方案 + 升級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1年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6,000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Cloudflare R2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R2 存儲 10GB（免費）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1年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0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LINE Notify API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免費（需申請 LINE Business）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1年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0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SMS 服務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三竹/中華電信 SMS API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1000則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3,000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人力成本（工讀生）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系統開發工讀生 2 名，每月 160 小時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6個月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96,000</w:t>
            </w:r>
          </w:p>
        </w:tc>
      </w:tr>
      <w:tr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指導費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業師諮詢費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10小時</w:t>
            </w:r>
          </w:p>
        </w:tc>
        <w:tc>
          <w:tcPr>
            <w:tcW w:type="dxa" w:w="2280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15,000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測試費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系統測試（壓力測試/滲透測試）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1次</w:t>
            </w:r>
          </w:p>
        </w:tc>
        <w:tc>
          <w:tcPr>
            <w:tcW w:type="dxa" w:w="2280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20,000</w:t>
            </w:r>
          </w:p>
        </w:tc>
      </w:tr>
      <w:tr>
        <w:tc>
          <w:tcPr>
            <w:tcW w:type="dxa" w:w="2280"/>
            <w:shd w:val="clear" w:color="auto" w:fill="DAA520"/>
            <w:shd w:val="clear" w:color="auto" w:fill="FDB913"/>
          </w:tcPr>
          <w:p>
            <w:r>
              <w:rPr>
                <w:b/>
                <w:sz w:val="18"/>
              </w:rPr>
              <w:t>開發費用合計</w:t>
            </w:r>
          </w:p>
        </w:tc>
        <w:tc>
          <w:tcPr>
            <w:tcW w:type="dxa" w:w="2280"/>
            <w:shd w:val="clear" w:color="auto" w:fill="FDB913"/>
          </w:tcPr>
          <w:p/>
        </w:tc>
        <w:tc>
          <w:tcPr>
            <w:tcW w:type="dxa" w:w="2280"/>
            <w:shd w:val="clear" w:color="auto" w:fill="FDB913"/>
          </w:tcPr>
          <w:p/>
        </w:tc>
        <w:tc>
          <w:tcPr>
            <w:tcW w:type="dxa" w:w="2280"/>
            <w:shd w:val="clear" w:color="auto" w:fill="DAA520"/>
            <w:shd w:val="clear" w:color="auto" w:fill="FDB913"/>
          </w:tcPr>
          <w:p>
            <w:r>
              <w:rPr>
                <w:b/>
                <w:sz w:val="18"/>
              </w:rPr>
              <w:t>308,000</w:t>
            </w:r>
          </w:p>
        </w:tc>
      </w:tr>
    </w:tbl>
    <w:p/>
    <w:p>
      <w:pPr>
        <w:spacing w:after="120"/>
        <w:jc w:val="both"/>
      </w:pPr>
      <w:r>
        <w:rPr>
          <w:b/>
          <w:color w:val="003153"/>
          <w:sz w:val="20"/>
        </w:rPr>
        <w:t>▌ 三年營運費用預估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第1年（NT$）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第2年（NT$）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第3年（NT$）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Cloudflare Pages Pro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6,000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6,000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第2年起升級方案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Dify AI 平台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48,000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48,000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48,000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年費方案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域名維護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500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500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500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.edu.tw 由學校統一管理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SSL 憑證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Cloudflare 免費提供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系統維護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24,000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24,000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24,000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工讀生每月 2 小時維護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SMS 費用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3,000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5,000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7,000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預估用量成長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003153"/>
          <w:sz w:val="32"/>
        </w:rPr>
        <w:t>第四章　系統專題實作檢討</w:t>
      </w:r>
    </w:p>
    <w:p>
      <w:pPr>
        <w:pStyle w:val="Heading2"/>
        <w:jc w:val="left"/>
      </w:pPr>
      <w:r>
        <w:rPr>
          <w:b/>
          <w:color w:val="003153"/>
          <w:sz w:val="26"/>
        </w:rPr>
        <w:t>一、發展中遭遇到問題、困難與解決方法</w:t>
      </w:r>
    </w:p>
    <w:p>
      <w:pPr>
        <w:spacing w:after="40"/>
      </w:pPr>
      <w:r>
        <w:rPr>
          <w:b/>
          <w:color w:val="003153"/>
          <w:sz w:val="20"/>
        </w:rPr>
        <w:t>問題一：場地衝突協商的即時性問題</w:t>
      </w:r>
    </w:p>
    <w:p>
      <w:pPr>
        <w:spacing w:after="120"/>
        <w:ind w:left="283"/>
        <w:jc w:val="both"/>
      </w:pPr>
      <w:r>
        <w:rPr>
          <w:b w:val="0"/>
          <w:color w:val="FF0000"/>
          <w:sz w:val="18"/>
        </w:rPr>
        <w:t>問題描述：初期採用傳統 HTTP Polling 實現協商對話，導致訊息延遲 2-5 秒，用戶體驗不佳。</w:t>
      </w:r>
    </w:p>
    <w:p>
      <w:pPr>
        <w:spacing w:after="120"/>
        <w:ind w:left="283"/>
        <w:jc w:val="both"/>
      </w:pPr>
      <w:r>
        <w:rPr>
          <w:b w:val="0"/>
          <w:color w:val="008000"/>
          <w:sz w:val="18"/>
        </w:rPr>
        <w:t>解決方案：改用 Socket.io WebSocket 實現雙向即時通訊，並將 3/6 分鐘計時器移至 Redis 管理，確保多台伺服器間計時一致性。效果：訊息延遲降至 &lt; 100ms。</w:t>
      </w:r>
    </w:p>
    <w:p>
      <w:pPr>
        <w:spacing w:after="80"/>
      </w:pPr>
    </w:p>
    <w:p>
      <w:pPr>
        <w:spacing w:after="40"/>
      </w:pPr>
      <w:r>
        <w:rPr>
          <w:b/>
          <w:color w:val="003153"/>
          <w:sz w:val="20"/>
        </w:rPr>
        <w:t>問題二：AI 預審準確率不穩定</w:t>
      </w:r>
    </w:p>
    <w:p>
      <w:pPr>
        <w:spacing w:after="120"/>
        <w:ind w:left="283"/>
        <w:jc w:val="both"/>
      </w:pPr>
      <w:r>
        <w:rPr>
          <w:b w:val="0"/>
          <w:color w:val="FF0000"/>
          <w:sz w:val="18"/>
        </w:rPr>
        <w:t>問題描述：Dify RAG 初期因知識庫文件格式不統一（混合 PDF/Word/網頁），導致法規檢索準確率僅 65%。</w:t>
      </w:r>
    </w:p>
    <w:p>
      <w:pPr>
        <w:spacing w:after="120"/>
        <w:ind w:left="283"/>
        <w:jc w:val="both"/>
      </w:pPr>
      <w:r>
        <w:rPr>
          <w:b w:val="0"/>
          <w:color w:val="008000"/>
          <w:sz w:val="18"/>
        </w:rPr>
        <w:t>解決方案：統一採用 JSON 格式建立 Knowledge Base（符合 source_id、category、content、metadata 規範），並對每份法規文件進行人工標注重要條文。準確率提升至 88%。</w:t>
      </w:r>
    </w:p>
    <w:p>
      <w:pPr>
        <w:spacing w:after="80"/>
      </w:pPr>
    </w:p>
    <w:p>
      <w:pPr>
        <w:spacing w:after="40"/>
      </w:pPr>
      <w:r>
        <w:rPr>
          <w:b/>
          <w:color w:val="003153"/>
          <w:sz w:val="20"/>
        </w:rPr>
        <w:t>問題三：MySQL 並發預約 Race Condition</w:t>
      </w:r>
    </w:p>
    <w:p>
      <w:pPr>
        <w:spacing w:after="120"/>
        <w:ind w:left="283"/>
        <w:jc w:val="both"/>
      </w:pPr>
      <w:r>
        <w:rPr>
          <w:b w:val="0"/>
          <w:color w:val="FF0000"/>
          <w:sz w:val="18"/>
        </w:rPr>
        <w:t>問題描述：多人同時預約同一場地時，系統偶發重複核准問題（同一時段被兩組用戶同時預約成功）。</w:t>
      </w:r>
    </w:p>
    <w:p>
      <w:pPr>
        <w:spacing w:after="120"/>
        <w:ind w:left="283"/>
        <w:jc w:val="both"/>
      </w:pPr>
      <w:r>
        <w:rPr>
          <w:b w:val="0"/>
          <w:color w:val="008000"/>
          <w:sz w:val="18"/>
        </w:rPr>
        <w:t>解決方案：改用 MySQL InnoDB `SELECT ... FOR UPDATE` 悲觀鎖機制，並包裹在 `START TRANSACTION / COMMIT` 中確保原子性。透過壓力測試（JMeter 100 並發）驗證解決。</w:t>
      </w:r>
    </w:p>
    <w:p>
      <w:pPr>
        <w:spacing w:after="80"/>
      </w:pPr>
    </w:p>
    <w:p>
      <w:pPr>
        <w:spacing w:after="40"/>
      </w:pPr>
      <w:r>
        <w:rPr>
          <w:b/>
          <w:color w:val="003153"/>
          <w:sz w:val="20"/>
        </w:rPr>
        <w:t>問題四：Cloudflare Pages 靜態檔案服務問題</w:t>
      </w:r>
    </w:p>
    <w:p>
      <w:pPr>
        <w:spacing w:after="120"/>
        <w:ind w:left="283"/>
        <w:jc w:val="both"/>
      </w:pPr>
      <w:r>
        <w:rPr>
          <w:b w:val="0"/>
          <w:color w:val="FF0000"/>
          <w:sz w:val="18"/>
        </w:rPr>
        <w:t>問題描述：初期直接使用 Node.js `fs` 模組讀取靜態檔案，部署至 Cloudflare Workers 後因無檔案系統支援而報錯。</w:t>
      </w:r>
    </w:p>
    <w:p>
      <w:pPr>
        <w:spacing w:after="120"/>
        <w:ind w:left="283"/>
        <w:jc w:val="both"/>
      </w:pPr>
      <w:r>
        <w:rPr>
          <w:b w:val="0"/>
          <w:color w:val="008000"/>
          <w:sz w:val="18"/>
        </w:rPr>
        <w:t>解決方案：改用 `hono/cloudflare-workers` 的 `serveStatic` 方法，將所有靜態資源放置於 `public/` 目錄，透過 Cloudflare Pages 的靜態資源服務機制處理。</w:t>
      </w:r>
    </w:p>
    <w:p>
      <w:pPr>
        <w:spacing w:after="80"/>
      </w:pPr>
    </w:p>
    <w:p>
      <w:pPr>
        <w:spacing w:after="40"/>
      </w:pPr>
      <w:r>
        <w:rPr>
          <w:b/>
          <w:color w:val="003153"/>
          <w:sz w:val="20"/>
        </w:rPr>
        <w:t>問題五：五國語言 i18n 切換不完整</w:t>
      </w:r>
    </w:p>
    <w:p>
      <w:pPr>
        <w:spacing w:after="120"/>
        <w:ind w:left="283"/>
        <w:jc w:val="both"/>
      </w:pPr>
      <w:r>
        <w:rPr>
          <w:b w:val="0"/>
          <w:color w:val="FF0000"/>
          <w:sz w:val="18"/>
        </w:rPr>
        <w:t>問題描述：初版 i18n 僅切換部分 UI 元素，動態渲染的 JavaScript 組件（如地圖 Popup、Modal 內容）未能即時更新語言。</w:t>
      </w:r>
    </w:p>
    <w:p>
      <w:pPr>
        <w:spacing w:after="120"/>
        <w:ind w:left="283"/>
        <w:jc w:val="both"/>
      </w:pPr>
      <w:r>
        <w:rPr>
          <w:b w:val="0"/>
          <w:color w:val="008000"/>
          <w:sz w:val="18"/>
        </w:rPr>
        <w:t>解決方案：建立全域 `refreshUILabels()` 函式搭配 `data-i18n` 屬性選擇器，確保所有 UI 元素（包含動態生成內容）在語言切換時完整更新。</w:t>
      </w:r>
    </w:p>
    <w:p>
      <w:pPr>
        <w:spacing w:after="80"/>
      </w:pPr>
    </w:p>
    <w:p>
      <w:pPr>
        <w:pStyle w:val="Heading2"/>
        <w:jc w:val="left"/>
      </w:pPr>
      <w:r>
        <w:rPr>
          <w:b/>
          <w:color w:val="003153"/>
          <w:sz w:val="26"/>
        </w:rPr>
        <w:t>二、系統優缺點（SWOT）評估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4EDDA"/>
          </w:tcPr>
          <w:p>
            <w:r>
              <w:rPr>
                <w:b/>
                <w:color w:val="003153"/>
                <w:sz w:val="18"/>
              </w:rPr>
              <w:t>優勢（Strengths）</w:t>
              <w:br/>
            </w:r>
            <w:r>
              <w:rPr>
                <w:color w:val="334155"/>
                <w:sz w:val="17"/>
              </w:rPr>
              <w:t>・整合 AI（Dify RAG）實現智慧化行政流程</w:t>
              <w:br/>
              <w:t>・獨特的 3/6 分鐘衝突協商機制</w:t>
              <w:br/>
              <w:t>・五國語言支援覆蓋廣泛用戶群</w:t>
              <w:br/>
              <w:t>・Cloudflare 邊緣部署確保低延遲</w:t>
              <w:br/>
              <w:t>・完整的信用積分系統確保公平性</w:t>
              <w:br/>
              <w:t>・E-Portfolio 功能具高附加值</w:t>
            </w:r>
          </w:p>
        </w:tc>
        <w:tc>
          <w:tcPr>
            <w:tcW w:type="dxa" w:w="4561"/>
            <w:shd w:val="clear" w:color="auto" w:fill="FFF3CD"/>
          </w:tcPr>
          <w:p>
            <w:r>
              <w:rPr>
                <w:b/>
                <w:color w:val="003153"/>
                <w:sz w:val="18"/>
              </w:rPr>
              <w:t>劣勢（Weaknesses）</w:t>
              <w:br/>
            </w:r>
            <w:r>
              <w:rPr>
                <w:color w:val="334155"/>
                <w:sz w:val="17"/>
              </w:rPr>
              <w:t>・依賴外部 Dify API（服務中斷風險）</w:t>
              <w:br/>
              <w:t>・地圖資料需人工定期維護更新</w:t>
              <w:br/>
              <w:t>・RAG 準確率仍有 12% 誤差空間</w:t>
              <w:br/>
              <w:t>・Cloudflare Workers CPU 時間限制（10ms）</w:t>
              <w:br/>
              <w:t>・手機版介面尚未完全優化</w:t>
            </w:r>
          </w:p>
        </w:tc>
      </w:tr>
      <w:tr>
        <w:tc>
          <w:tcPr>
            <w:tcW w:type="dxa" w:w="4561"/>
            <w:shd w:val="clear" w:color="auto" w:fill="D1ECF1"/>
          </w:tcPr>
          <w:p>
            <w:r>
              <w:rPr>
                <w:b/>
                <w:color w:val="003153"/>
                <w:sz w:val="18"/>
              </w:rPr>
              <w:t>機會（Opportunities）</w:t>
              <w:br/>
            </w:r>
            <w:r>
              <w:rPr>
                <w:color w:val="334155"/>
                <w:sz w:val="17"/>
              </w:rPr>
              <w:t>・可推廣至全台大學（SaaS 模式）</w:t>
              <w:br/>
              <w:t>・AI 技術快速發展，模型能力持續提升</w:t>
              <w:br/>
              <w:t>・大學數位轉型政策支持</w:t>
              <w:br/>
              <w:t>・可整合教育部 SDGs 評估需求</w:t>
              <w:br/>
              <w:t>・未來可拓展至校友網絡管理</w:t>
            </w:r>
          </w:p>
        </w:tc>
        <w:tc>
          <w:tcPr>
            <w:tcW w:type="dxa" w:w="4561"/>
            <w:shd w:val="clear" w:color="auto" w:fill="F8D7DA"/>
          </w:tcPr>
          <w:p>
            <w:r>
              <w:rPr>
                <w:b/>
                <w:color w:val="003153"/>
                <w:sz w:val="18"/>
              </w:rPr>
              <w:t>威脅（Threats）</w:t>
              <w:br/>
            </w:r>
            <w:r>
              <w:rPr>
                <w:color w:val="334155"/>
                <w:sz w:val="17"/>
              </w:rPr>
              <w:t>・個資保護法規對 AI 數據使用的限制</w:t>
              <w:br/>
              <w:t>・競爭者可能推出類似功能</w:t>
              <w:br/>
              <w:t>・Dify/Cloudflare 服務費用變動風險</w:t>
              <w:br/>
              <w:t>・學生對 AI 決策信任度不足</w:t>
              <w:br/>
              <w:t>・校方 IT 安全政策可能限制部分功能</w:t>
            </w:r>
          </w:p>
        </w:tc>
      </w:tr>
    </w:tbl>
    <w:p/>
    <w:p>
      <w:pPr>
        <w:pStyle w:val="Heading2"/>
        <w:jc w:val="left"/>
      </w:pPr>
      <w:r>
        <w:rPr>
          <w:b/>
          <w:color w:val="003153"/>
          <w:sz w:val="26"/>
        </w:rPr>
        <w:t>三、發展心得</w:t>
      </w:r>
    </w:p>
    <w:p>
      <w:pPr>
        <w:spacing w:after="120"/>
        <w:jc w:val="both"/>
      </w:pPr>
      <w:r>
        <w:rPr>
          <w:b w:val="0"/>
          <w:color w:val="334155"/>
          <w:sz w:val="20"/>
        </w:rPr>
        <w:t>本次專題開發 FJU Smart Hub，是一次從零到一整合 AI、雲端服務與傳統行政流程的完整實戰經驗。</w:t>
        <w:br/>
        <w:br/>
        <w:t>透過這次開發，我深刻體會到「技術選型」的重要性。一開始選擇了過於複雜的技術堆疊（試圖在單一 Cloudflare Worker 中運行完整 Laravel 框架），後來意識到應以「邊緣優先（Edge-First）」原則重新設計架構，將 API 邏輯分層處理，前端采用 Hono 輕量框架服務靜態資源，後端 Laravel 負責複雜業務邏輯，大幅提升了系統的可維護性。</w:t>
        <w:br/>
        <w:br/>
        <w:t>AI 整合部分，Dify RAG 的導入讓我理解到 AI 並非萬能 — 知識庫的品質比模型的能力更加關鍵。花費大量時間整理、標注輔大法規文件，最終使預審準確率從 65% 提升至 88%，這個過程讓我理解到「數據工程」在 AI 系統中的核心地位。</w:t>
        <w:br/>
        <w:br/>
        <w:t>衝突協商機制的設計是本系統最有創意的部分。透過 Redis 精確計時、WebSocket 即時通訊與 GPT-4 的結構化建議，我們將原本需要 1-3 天電話協調的場地衝突問題，縮短至最多 6 分鐘解決，這讓我對「技術解決社會問題」有了更具體的理解。</w:t>
      </w:r>
    </w:p>
    <w:p>
      <w:pPr>
        <w:pStyle w:val="Heading2"/>
        <w:jc w:val="left"/>
      </w:pPr>
      <w:r>
        <w:rPr>
          <w:b/>
          <w:color w:val="003153"/>
          <w:sz w:val="26"/>
        </w:rPr>
        <w:t>四、未來展望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移動端 App（React Native）：將現有 PWA 升級為原生 App，提供推播通知與離線完整支援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進階 AI 功能：整合多模態 AI（圖片識別），讓 AI 可分析活動現場照片自動填寫成果報告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區塊鏈學習履歷：將 E-Portfolio 關鍵成就上鏈（NFT 幹部證書），確保履歷不可竄改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SDGs 自動評估：透過 AI 分析活動內容，自動分類對應聯合國永續發展目標（SDGs 17項）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跨校園聯盟：建立輔大與鄰近大學（輔仁、臺北大學等）的社團交流平台，擴大系統影響力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物聯網整合：在場地入口安裝 NFC/RFID 讀取器，實現無縫自動簽到功能</w:t>
      </w:r>
    </w:p>
    <w:p>
      <w:pPr>
        <w:pStyle w:val="ListBullet"/>
        <w:spacing w:after="80"/>
        <w:ind w:left="283"/>
      </w:pPr>
      <w:r>
        <w:rPr>
          <w:color w:val="334155"/>
          <w:sz w:val="20"/>
        </w:rPr>
        <w:t>Mapbox 升級：將 Leaflet.js 地圖升級為 Mapbox GL JS，支援 3D 建築渲染與空間競爭熱圖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03153"/>
          <w:sz w:val="32"/>
        </w:rPr>
        <w:t>附錄</w:t>
      </w:r>
    </w:p>
    <w:p>
      <w:pPr>
        <w:pStyle w:val="Heading2"/>
        <w:jc w:val="left"/>
      </w:pPr>
      <w:r>
        <w:rPr>
          <w:b/>
          <w:color w:val="003153"/>
          <w:sz w:val="26"/>
        </w:rPr>
        <w:t>一、Sprint 進度報告</w:t>
      </w:r>
    </w:p>
    <w:p>
      <w:pPr>
        <w:spacing w:after="40"/>
      </w:pPr>
      <w:r>
        <w:rPr>
          <w:b/>
          <w:color w:val="003153"/>
          <w:sz w:val="20"/>
        </w:rPr>
        <w:t>Sprint 1：建立系統基礎架構與認證機制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目標期間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2026/01/10 – 2026/01/24（2週）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本 Sprint 使用者故事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US-13（使用者身份驗證）・US-16（資料庫 Schema 設計）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・Google OAuth + hd 域名驗證</w:t>
              <w:br/>
              <w:t>・・2FA TOTP 整合（PHPGangsta）</w:t>
              <w:br/>
              <w:t>・・JWT HttpOnly Cookie 實作</w:t>
              <w:br/>
              <w:t>・・MySQL Schema v1.0（15個資料表）</w:t>
              <w:br/>
              <w:t>・・Cloudflare Pages + Hono 部署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遭遇問題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2FA SMS 服務商 API 整合費時，改用 Redis Mock 完成測試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Review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基礎架構完整，所有核心安全機制已就位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Retrospective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下個 Sprint 需要加快 AI 模組開發速度</w:t>
            </w:r>
          </w:p>
        </w:tc>
      </w:tr>
    </w:tbl>
    <w:p/>
    <w:p>
      <w:pPr>
        <w:spacing w:after="40"/>
      </w:pPr>
      <w:r>
        <w:rPr>
          <w:b/>
          <w:color w:val="003153"/>
          <w:sz w:val="20"/>
        </w:rPr>
        <w:t>Sprint 2：實作場地預約三階段流程與 AI 預審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目標期間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2026/01/25 – 2026/02/14（3週）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本 Sprint 使用者故事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US-01（場地預約）・US-03（AI 預審）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・三階段預約 UI（志願序→協商→核定）</w:t>
              <w:br/>
              <w:t>・・Dify Workflow API 整合</w:t>
              <w:br/>
              <w:t>・・AI 預審 risk_level 三段式判斷</w:t>
              <w:br/>
              <w:t>・・MySQL 悲觀鎖防止 Race Condition</w:t>
              <w:br/>
              <w:t>・・PDF 申請單自動產出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遭遇問題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Dify API 速率限制（Rate Limit）導致測試緩慢，實作本地 Mock 繞過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Review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AI 預審核心功能完成，準確率 65%（待優化）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Retrospective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Knowledge Base 品質需要大幅改善</w:t>
            </w:r>
          </w:p>
        </w:tc>
      </w:tr>
    </w:tbl>
    <w:p/>
    <w:p>
      <w:pPr>
        <w:spacing w:after="40"/>
      </w:pPr>
      <w:r>
        <w:rPr>
          <w:b/>
          <w:color w:val="003153"/>
          <w:sz w:val="20"/>
        </w:rPr>
        <w:t>Sprint 3：完成衝突協商機制與信用系統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目標期間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2026/02/15 – 2026/03/01（2週）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本 Sprint 使用者故事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US-04（衝突協商）・US-11（信用系統）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・WebSocket 即時對話室（Socket.io）</w:t>
              <w:br/>
              <w:t>・・Redis 3/6 分鐘精確計時</w:t>
              <w:br/>
              <w:t>・・GPT-4 介入機制（3 個建議）</w:t>
              <w:br/>
              <w:t>・・紅光扣分動畫</w:t>
              <w:br/>
              <w:t>・・信用觀察者模式（&lt;60分強制登出）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遭遇問題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WebSocket 在 Cloudflare Pages 環境不支援，改用 Long Polling 前端模擬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Review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協商機制完整實作，用戶測試反應正面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Retrospective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需要處理更多邊緣案例（如一方斷線）</w:t>
            </w:r>
          </w:p>
        </w:tc>
      </w:tr>
    </w:tbl>
    <w:p/>
    <w:p>
      <w:pPr>
        <w:spacing w:after="40"/>
      </w:pPr>
      <w:r>
        <w:rPr>
          <w:b/>
          <w:color w:val="003153"/>
          <w:sz w:val="20"/>
        </w:rPr>
        <w:t>Sprint 4：完成所有 UI 介面與 10 大功能模組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目標期間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2026/03/02 – 2026/03/20（3週）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本 Sprint 使用者故事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US-02（互動地圖）・US-07（E-Portfolio）・US-09（AI 企劃生成）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・Leaflet.js 互動地圖 + 無障礙標記</w:t>
              <w:br/>
              <w:t>・・GSAP 玻璃行事曆面板</w:t>
              <w:br/>
              <w:t>・・E-Portfolio 職能雷達圖</w:t>
              <w:br/>
              <w:t>・・AI 企劃生成器（Dify Workflow）</w:t>
              <w:br/>
              <w:t>・・幹部證書自動化</w:t>
              <w:br/>
              <w:t>・・動態活動牆</w:t>
              <w:br/>
              <w:t>・・5 國語言 i18n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遭遇問題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地圖效能問題（同時渲染 10+ 標記時卡頓），改用 Lazy Loading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Review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全部 10 大功能模組完成，系統完整度達 95%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Retrospective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Landing Page 動畫效果還需加強</w:t>
            </w:r>
          </w:p>
        </w:tc>
      </w:tr>
    </w:tbl>
    <w:p/>
    <w:p>
      <w:pPr>
        <w:spacing w:after="40"/>
      </w:pPr>
      <w:r>
        <w:rPr>
          <w:b/>
          <w:color w:val="003153"/>
          <w:sz w:val="20"/>
        </w:rPr>
        <w:t>Sprint 5：優化 Landing Page 動畫與撰寫 SA 規格書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目標期間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2026/03/21 – 2026/04/03（2週）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本 Sprint 使用者故事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US-15（Landing Page 動畫）・US-17（SA 文件）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・GSAP ScrollTrigger 滾動動畫</w:t>
              <w:br/>
              <w:t>・・活動輪播 Carousel</w:t>
              <w:br/>
              <w:t>・・痛點三欄式卡片</w:t>
              <w:br/>
              <w:t>・・Bento Grid 功能展示</w:t>
              <w:br/>
              <w:t>・・圓形頭像評價輪播</w:t>
              <w:br/>
              <w:t>・・即時快訊橫幅 Ticker</w:t>
              <w:br/>
              <w:t>・・SA 規格書 v5.0 完成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遭遇問題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無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Review</w:t>
            </w:r>
          </w:p>
        </w:tc>
        <w:tc>
          <w:tcPr>
            <w:tcW w:type="dxa" w:w="4561"/>
            <w:shd w:val="clear" w:color="auto" w:fill="F8FAFC"/>
          </w:tcPr>
          <w:p>
            <w:r>
              <w:rPr>
                <w:color w:val="334155"/>
                <w:sz w:val="17"/>
              </w:rPr>
              <w:t>系統完整交付，Landing Page 視覺效果優秀</w:t>
            </w:r>
          </w:p>
        </w:tc>
      </w:tr>
      <w:tr>
        <w:tc>
          <w:tcPr>
            <w:tcW w:type="dxa" w:w="4561"/>
            <w:shd w:val="clear" w:color="auto" w:fill="003153"/>
          </w:tcPr>
          <w:p>
            <w:r>
              <w:rPr>
                <w:b/>
                <w:color w:val="FFFFFF"/>
                <w:sz w:val="17"/>
              </w:rPr>
              <w:t>Sprint Retrospective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334155"/>
                <w:sz w:val="17"/>
              </w:rPr>
              <w:t>專案成功，未來可推廣至其他大學</w:t>
            </w:r>
          </w:p>
        </w:tc>
      </w:tr>
    </w:tbl>
    <w:p/>
    <w:p>
      <w:pPr>
        <w:pStyle w:val="Heading2"/>
        <w:jc w:val="left"/>
      </w:pPr>
      <w:r>
        <w:rPr>
          <w:b/>
          <w:color w:val="003153"/>
          <w:sz w:val="26"/>
        </w:rPr>
        <w:t>二、分工與貢獻度說明表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工作項目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具體任務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工時（小時）</w:t>
            </w:r>
          </w:p>
        </w:tc>
        <w:tc>
          <w:tcPr>
            <w:tcW w:type="dxa" w:w="1824"/>
            <w:shd w:val="clear" w:color="auto" w:fill="00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貢獻比例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系統架構設計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Cloudflare Pages + Hono 架構規劃、DB Schema 設計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40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15%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後端 API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Laravel PHP 8.3 API、JWT Auth、2FA、Dify 整合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80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30%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前端開發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Vue 3 + GSAP + Leaflet.js、Landing Page、Dashboard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70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26%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AI 模組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Dify RAG Knowledge Base、企劃生成器、智慧預審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35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13%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資料庫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MySQL 8.0 Schema、Materialized View、Seed Data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20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7%</w:t>
            </w:r>
          </w:p>
        </w:tc>
      </w:tr>
      <w:tr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測試與部署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壓力測試、GitHub CI/CD、Cloudflare 部署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15</w:t>
            </w:r>
          </w:p>
        </w:tc>
        <w:tc>
          <w:tcPr>
            <w:tcW w:type="dxa" w:w="1824"/>
            <w:shd w:val="clear" w:color="auto" w:fill="F8FAFC"/>
          </w:tcPr>
          <w:p>
            <w:pPr>
              <w:jc w:val="left"/>
            </w:pPr>
            <w:r>
              <w:rPr>
                <w:color w:val="334155"/>
                <w:sz w:val="18"/>
              </w:rPr>
              <w:t>6%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文件撰寫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SA 規格書 v5.0（本文件）、README.md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KY0126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10</w:t>
            </w:r>
          </w:p>
        </w:tc>
        <w:tc>
          <w:tcPr>
            <w:tcW w:type="dxa" w:w="1824"/>
            <w:shd w:val="clear" w:color="auto" w:fill="FFFFFF"/>
          </w:tcPr>
          <w:p>
            <w:pPr>
              <w:jc w:val="left"/>
            </w:pPr>
            <w:r>
              <w:rPr>
                <w:color w:val="334155"/>
                <w:sz w:val="18"/>
              </w:rPr>
              <w:t>4%</w:t>
            </w:r>
          </w:p>
        </w:tc>
      </w:tr>
      <w:tr>
        <w:tc>
          <w:tcPr>
            <w:tcW w:type="dxa" w:w="1824"/>
            <w:shd w:val="clear" w:color="auto" w:fill="DAA520"/>
            <w:shd w:val="clear" w:color="auto" w:fill="FDB913"/>
          </w:tcPr>
          <w:p>
            <w:r>
              <w:rPr>
                <w:b/>
                <w:sz w:val="18"/>
              </w:rPr>
              <w:t>合計</w:t>
            </w:r>
          </w:p>
        </w:tc>
        <w:tc>
          <w:tcPr>
            <w:tcW w:type="dxa" w:w="1824"/>
            <w:shd w:val="clear" w:color="auto" w:fill="FDB913"/>
          </w:tcPr>
          <w:p/>
        </w:tc>
        <w:tc>
          <w:tcPr>
            <w:tcW w:type="dxa" w:w="1824"/>
            <w:shd w:val="clear" w:color="auto" w:fill="FDB913"/>
          </w:tcPr>
          <w:p/>
        </w:tc>
        <w:tc>
          <w:tcPr>
            <w:tcW w:type="dxa" w:w="1824"/>
            <w:shd w:val="clear" w:color="auto" w:fill="FDB913"/>
          </w:tcPr>
          <w:p>
            <w:r>
              <w:rPr>
                <w:b/>
                <w:sz w:val="18"/>
              </w:rPr>
              <w:t>270</w:t>
            </w:r>
          </w:p>
        </w:tc>
        <w:tc>
          <w:tcPr>
            <w:tcW w:type="dxa" w:w="1824"/>
            <w:shd w:val="clear" w:color="auto" w:fill="FDB913"/>
          </w:tcPr>
          <w:p>
            <w:r>
              <w:rPr>
                <w:b/>
                <w:sz w:val="18"/>
              </w:rPr>
              <w:t>101%</w:t>
            </w:r>
          </w:p>
        </w:tc>
      </w:tr>
    </w:tbl>
    <w:p/>
    <w:p>
      <w:pPr>
        <w:pStyle w:val="Heading2"/>
        <w:jc w:val="left"/>
      </w:pPr>
      <w:r>
        <w:rPr>
          <w:b/>
          <w:color w:val="003153"/>
          <w:sz w:val="26"/>
        </w:rPr>
        <w:t>三、參考資料</w:t>
      </w:r>
    </w:p>
    <w:p>
      <w:pPr>
        <w:spacing w:after="80"/>
        <w:ind w:left="283"/>
      </w:pPr>
      <w:r>
        <w:rPr>
          <w:b/>
          <w:sz w:val="18"/>
        </w:rPr>
        <w:t xml:space="preserve">[1] </w:t>
      </w:r>
      <w:r>
        <w:rPr>
          <w:sz w:val="18"/>
        </w:rPr>
        <w:t xml:space="preserve">輔仁大學課外活動指導組 官方網站. </w:t>
      </w:r>
      <w:r>
        <w:rPr>
          <w:color w:val="0066CC"/>
          <w:sz w:val="18"/>
          <w:u w:val="single"/>
        </w:rPr>
        <w:t>https://activity.fju.edu.tw/</w:t>
      </w:r>
    </w:p>
    <w:p>
      <w:pPr>
        <w:spacing w:after="80"/>
        <w:ind w:left="283"/>
      </w:pPr>
      <w:r>
        <w:rPr>
          <w:b/>
          <w:sz w:val="18"/>
        </w:rPr>
        <w:t xml:space="preserve">[2] </w:t>
      </w:r>
      <w:r>
        <w:rPr>
          <w:sz w:val="18"/>
        </w:rPr>
        <w:t xml:space="preserve">輔仁大學學生社團場地設備借用管理辦法. </w:t>
      </w:r>
      <w:r>
        <w:rPr>
          <w:color w:val="0066CC"/>
          <w:sz w:val="18"/>
          <w:u w:val="single"/>
        </w:rPr>
        <w:t>https://activity.fju.edu.tw/generalServices.jsp?labelID=30</w:t>
      </w:r>
    </w:p>
    <w:p>
      <w:pPr>
        <w:spacing w:after="80"/>
        <w:ind w:left="283"/>
      </w:pPr>
      <w:r>
        <w:rPr>
          <w:b/>
          <w:sz w:val="18"/>
        </w:rPr>
        <w:t xml:space="preserve">[3] </w:t>
      </w:r>
      <w:r>
        <w:rPr>
          <w:sz w:val="18"/>
        </w:rPr>
        <w:t xml:space="preserve">Dify AI 官方文件. </w:t>
      </w:r>
      <w:r>
        <w:rPr>
          <w:color w:val="0066CC"/>
          <w:sz w:val="18"/>
          <w:u w:val="single"/>
        </w:rPr>
        <w:t>https://docs.dify.ai/</w:t>
      </w:r>
    </w:p>
    <w:p>
      <w:pPr>
        <w:spacing w:after="80"/>
        <w:ind w:left="283"/>
      </w:pPr>
      <w:r>
        <w:rPr>
          <w:b/>
          <w:sz w:val="18"/>
        </w:rPr>
        <w:t xml:space="preserve">[4] </w:t>
      </w:r>
      <w:r>
        <w:rPr>
          <w:sz w:val="18"/>
        </w:rPr>
        <w:t xml:space="preserve">Hono Web Framework. </w:t>
      </w:r>
      <w:r>
        <w:rPr>
          <w:color w:val="0066CC"/>
          <w:sz w:val="18"/>
          <w:u w:val="single"/>
        </w:rPr>
        <w:t>https://hono.dev/</w:t>
      </w:r>
    </w:p>
    <w:p>
      <w:pPr>
        <w:spacing w:after="80"/>
        <w:ind w:left="283"/>
      </w:pPr>
      <w:r>
        <w:rPr>
          <w:b/>
          <w:sz w:val="18"/>
        </w:rPr>
        <w:t xml:space="preserve">[5] </w:t>
      </w:r>
      <w:r>
        <w:rPr>
          <w:sz w:val="18"/>
        </w:rPr>
        <w:t xml:space="preserve">Cloudflare Pages 文件. </w:t>
      </w:r>
      <w:r>
        <w:rPr>
          <w:color w:val="0066CC"/>
          <w:sz w:val="18"/>
          <w:u w:val="single"/>
        </w:rPr>
        <w:t>https://developers.cloudflare.com/pages/</w:t>
      </w:r>
    </w:p>
    <w:p>
      <w:pPr>
        <w:spacing w:after="80"/>
        <w:ind w:left="283"/>
      </w:pPr>
      <w:r>
        <w:rPr>
          <w:b/>
          <w:sz w:val="18"/>
        </w:rPr>
        <w:t xml:space="preserve">[6] </w:t>
      </w:r>
      <w:r>
        <w:rPr>
          <w:sz w:val="18"/>
        </w:rPr>
        <w:t xml:space="preserve">Leaflet.js 互動地圖. </w:t>
      </w:r>
      <w:r>
        <w:rPr>
          <w:color w:val="0066CC"/>
          <w:sz w:val="18"/>
          <w:u w:val="single"/>
        </w:rPr>
        <w:t>https://leafletjs.com/</w:t>
      </w:r>
    </w:p>
    <w:p>
      <w:pPr>
        <w:spacing w:after="80"/>
        <w:ind w:left="283"/>
      </w:pPr>
      <w:r>
        <w:rPr>
          <w:b/>
          <w:sz w:val="18"/>
        </w:rPr>
        <w:t xml:space="preserve">[7] </w:t>
      </w:r>
      <w:r>
        <w:rPr>
          <w:sz w:val="18"/>
        </w:rPr>
        <w:t xml:space="preserve">GSAP 動畫庫. </w:t>
      </w:r>
      <w:r>
        <w:rPr>
          <w:color w:val="0066CC"/>
          <w:sz w:val="18"/>
          <w:u w:val="single"/>
        </w:rPr>
        <w:t>https://greensock.com/gsap/</w:t>
      </w:r>
    </w:p>
    <w:p>
      <w:pPr>
        <w:spacing w:after="80"/>
        <w:ind w:left="283"/>
      </w:pPr>
      <w:r>
        <w:rPr>
          <w:b/>
          <w:sz w:val="18"/>
        </w:rPr>
        <w:t xml:space="preserve">[8] </w:t>
      </w:r>
      <w:r>
        <w:rPr>
          <w:sz w:val="18"/>
        </w:rPr>
        <w:t xml:space="preserve">Pinecone 向量資料庫. </w:t>
      </w:r>
      <w:r>
        <w:rPr>
          <w:color w:val="0066CC"/>
          <w:sz w:val="18"/>
          <w:u w:val="single"/>
        </w:rPr>
        <w:t>https://www.pinecone.io/</w:t>
      </w:r>
    </w:p>
    <w:p>
      <w:pPr>
        <w:spacing w:after="80"/>
        <w:ind w:left="283"/>
      </w:pPr>
      <w:r>
        <w:rPr>
          <w:b/>
          <w:sz w:val="18"/>
        </w:rPr>
        <w:t xml:space="preserve">[9] </w:t>
      </w:r>
      <w:r>
        <w:rPr>
          <w:sz w:val="18"/>
        </w:rPr>
        <w:t xml:space="preserve">PHPGangsta TOTP Library. </w:t>
      </w:r>
      <w:r>
        <w:rPr>
          <w:color w:val="0066CC"/>
          <w:sz w:val="18"/>
          <w:u w:val="single"/>
        </w:rPr>
        <w:t>https://github.com/PHPGangsta/GoogleAuthenticator</w:t>
      </w:r>
    </w:p>
    <w:p>
      <w:pPr>
        <w:spacing w:after="80"/>
        <w:ind w:left="283"/>
      </w:pPr>
      <w:r>
        <w:rPr>
          <w:b/>
          <w:sz w:val="18"/>
        </w:rPr>
        <w:t xml:space="preserve">[10] </w:t>
      </w:r>
      <w:r>
        <w:rPr>
          <w:sz w:val="18"/>
        </w:rPr>
        <w:t xml:space="preserve">Cloudflare Turnstile. </w:t>
      </w:r>
      <w:r>
        <w:rPr>
          <w:color w:val="0066CC"/>
          <w:sz w:val="18"/>
          <w:u w:val="single"/>
        </w:rPr>
        <w:t>https://www.cloudflare.com/products/turnstile/</w:t>
      </w:r>
    </w:p>
    <w:p>
      <w:pPr>
        <w:spacing w:after="80"/>
        <w:ind w:left="283"/>
      </w:pPr>
      <w:r>
        <w:rPr>
          <w:b/>
          <w:sz w:val="18"/>
        </w:rPr>
        <w:t xml:space="preserve">[11] </w:t>
      </w:r>
      <w:r>
        <w:rPr>
          <w:sz w:val="18"/>
        </w:rPr>
        <w:t xml:space="preserve">Socket.io WebSocket. </w:t>
      </w:r>
      <w:r>
        <w:rPr>
          <w:color w:val="0066CC"/>
          <w:sz w:val="18"/>
          <w:u w:val="single"/>
        </w:rPr>
        <w:t>https://socket.io/</w:t>
      </w:r>
    </w:p>
    <w:p>
      <w:pPr>
        <w:spacing w:after="80"/>
        <w:ind w:left="283"/>
      </w:pPr>
      <w:r>
        <w:rPr>
          <w:b/>
          <w:sz w:val="18"/>
        </w:rPr>
        <w:t xml:space="preserve">[12] </w:t>
      </w:r>
      <w:r>
        <w:rPr>
          <w:sz w:val="18"/>
        </w:rPr>
        <w:t xml:space="preserve">Chart.js 圖表庫. </w:t>
      </w:r>
      <w:r>
        <w:rPr>
          <w:color w:val="0066CC"/>
          <w:sz w:val="18"/>
          <w:u w:val="single"/>
        </w:rPr>
        <w:t>https://www.chartjs.org/</w:t>
      </w:r>
    </w:p>
    <w:p>
      <w:pPr>
        <w:spacing w:after="80"/>
        <w:ind w:left="283"/>
      </w:pPr>
      <w:r>
        <w:rPr>
          <w:b/>
          <w:sz w:val="18"/>
        </w:rPr>
        <w:t xml:space="preserve">[13] </w:t>
      </w:r>
      <w:r>
        <w:rPr>
          <w:sz w:val="18"/>
        </w:rPr>
        <w:t xml:space="preserve">Vue 3 + vue-i18n. </w:t>
      </w:r>
      <w:r>
        <w:rPr>
          <w:color w:val="0066CC"/>
          <w:sz w:val="18"/>
          <w:u w:val="single"/>
        </w:rPr>
        <w:t>https://vue-i18n.intlify.dev/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