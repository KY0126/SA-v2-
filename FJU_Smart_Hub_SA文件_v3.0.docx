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03087"/>
          <w:sz w:val="64"/>
        </w:rPr>
        <w:t>FJU Smart Hub</w:t>
      </w:r>
    </w:p>
    <w:p>
      <w:pPr>
        <w:jc w:val="center"/>
      </w:pPr>
      <w:r>
        <w:rPr>
          <w:b/>
          <w:color w:val="1A3A8F"/>
          <w:sz w:val="44"/>
        </w:rPr>
        <w:t>全方位校園管理與資源調度系統</w:t>
      </w:r>
    </w:p>
    <w:p/>
    <w:p>
      <w:pPr>
        <w:jc w:val="center"/>
      </w:pPr>
      <w:r>
        <w:rPr>
          <w:color w:val="64748B"/>
          <w:sz w:val="32"/>
        </w:rPr>
        <w:t>系統分析與設計規格書 (System Analysis Document)</w:t>
      </w:r>
    </w:p>
    <w:p/>
    <w:p/>
    <w:p>
      <w:pPr>
        <w:jc w:val="center"/>
      </w:pPr>
      <w:r>
        <w:rPr>
          <w:sz w:val="26"/>
        </w:rPr>
        <w:t>輔仁大學 資訊管理學系</w:t>
        <w:br/>
        <w:t>第三十四屆 專題文件</w:t>
        <w:br/>
        <w:br/>
        <w:t>開發團隊：FJU Smart Hub Dev Team</w:t>
        <w:br/>
        <w:t>指導教授：陳大中 教授</w:t>
        <w:br/>
        <w:t>系統版本：v3.0</w:t>
        <w:br/>
        <w:t>更新日期：2026/03/31</w:t>
      </w:r>
    </w:p>
    <w:p>
      <w:r>
        <w:br w:type="page"/>
      </w:r>
    </w:p>
    <w:p>
      <w:pPr>
        <w:pStyle w:val="Heading1"/>
      </w:pPr>
      <w:r>
        <w:rPr>
          <w:color w:val="003087"/>
        </w:rPr>
        <w:t>修改紀錄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003087"/>
          </w:tcPr>
          <w:p>
            <w:r>
              <w:rPr>
                <w:b/>
                <w:color w:val="FFFFFF"/>
                <w:sz w:val="22"/>
              </w:rPr>
              <w:t>版本</w:t>
            </w:r>
          </w:p>
        </w:tc>
        <w:tc>
          <w:tcPr>
            <w:tcW w:type="dxa" w:w="2268"/>
            <w:shd w:val="clear" w:color="auto" w:fill="003087"/>
          </w:tcPr>
          <w:p>
            <w:r>
              <w:rPr>
                <w:b/>
                <w:color w:val="FFFFFF"/>
                <w:sz w:val="22"/>
              </w:rPr>
              <w:t>日期</w:t>
            </w:r>
          </w:p>
        </w:tc>
        <w:tc>
          <w:tcPr>
            <w:tcW w:type="dxa" w:w="2268"/>
            <w:shd w:val="clear" w:color="auto" w:fill="003087"/>
          </w:tcPr>
          <w:p>
            <w:r>
              <w:rPr>
                <w:b/>
                <w:color w:val="FFFFFF"/>
                <w:sz w:val="22"/>
              </w:rPr>
              <w:t>修改說明</w:t>
            </w:r>
          </w:p>
        </w:tc>
        <w:tc>
          <w:tcPr>
            <w:tcW w:type="dxa" w:w="2268"/>
            <w:shd w:val="clear" w:color="auto" w:fill="003087"/>
          </w:tcPr>
          <w:p>
            <w:r>
              <w:rPr>
                <w:b/>
                <w:color w:val="FFFFFF"/>
                <w:sz w:val="22"/>
              </w:rPr>
              <w:t>修改人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v1.0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2026/01/15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初始文件建立，系統架構規劃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Dev Team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v2.0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2026/02/20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新增 Dify AI 整合、三階段預約流程說明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Dev Team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v3.0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2026/03/31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完整十大功能、五角色儀表板、資料庫 Schema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Dev Team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087"/>
        </w:rPr>
        <w:t>目錄</w:t>
      </w:r>
    </w:p>
    <w:p>
      <w:r>
        <w:rPr>
          <w:sz w:val="22"/>
        </w:rPr>
        <w:t>第一章 系統描述</w:t>
      </w:r>
      <w:r>
        <w:rPr>
          <w:sz w:val="20"/>
        </w:rPr>
        <w:t xml:space="preserve"> .................................................... 3</w:t>
      </w:r>
    </w:p>
    <w:p>
      <w:r>
        <w:rPr>
          <w:sz w:val="22"/>
        </w:rPr>
        <w:t xml:space="preserve">  一、需求分析與市場探索</w:t>
      </w:r>
      <w:r>
        <w:rPr>
          <w:sz w:val="20"/>
        </w:rPr>
        <w:t xml:space="preserve"> ............................................... 3</w:t>
      </w:r>
    </w:p>
    <w:p>
      <w:r>
        <w:rPr>
          <w:sz w:val="22"/>
        </w:rPr>
        <w:t xml:space="preserve">  二、系統發展目的</w:t>
      </w:r>
      <w:r>
        <w:rPr>
          <w:sz w:val="20"/>
        </w:rPr>
        <w:t xml:space="preserve"> .................................................. 4</w:t>
      </w:r>
    </w:p>
    <w:p>
      <w:r>
        <w:rPr>
          <w:sz w:val="22"/>
        </w:rPr>
        <w:t xml:space="preserve">  三、系統範圍</w:t>
      </w:r>
      <w:r>
        <w:rPr>
          <w:sz w:val="20"/>
        </w:rPr>
        <w:t xml:space="preserve"> .................................................... 5</w:t>
      </w:r>
    </w:p>
    <w:p>
      <w:r>
        <w:rPr>
          <w:sz w:val="22"/>
        </w:rPr>
        <w:t xml:space="preserve">  四、背景知識</w:t>
      </w:r>
      <w:r>
        <w:rPr>
          <w:sz w:val="20"/>
        </w:rPr>
        <w:t xml:space="preserve"> .................................................... 5</w:t>
      </w:r>
    </w:p>
    <w:p>
      <w:r>
        <w:rPr>
          <w:sz w:val="22"/>
        </w:rPr>
        <w:t xml:space="preserve">  五、系統限制</w:t>
      </w:r>
      <w:r>
        <w:rPr>
          <w:sz w:val="20"/>
        </w:rPr>
        <w:t xml:space="preserve"> .................................................... 6</w:t>
      </w:r>
    </w:p>
    <w:p>
      <w:r>
        <w:rPr>
          <w:sz w:val="22"/>
        </w:rPr>
        <w:t>第二章 軟體需求規格</w:t>
      </w:r>
      <w:r>
        <w:rPr>
          <w:sz w:val="20"/>
        </w:rPr>
        <w:t xml:space="preserve"> .................................................. 7</w:t>
      </w:r>
    </w:p>
    <w:p>
      <w:r>
        <w:rPr>
          <w:sz w:val="22"/>
        </w:rPr>
        <w:t xml:space="preserve">  一、功能需求（使用者故事）</w:t>
      </w:r>
      <w:r>
        <w:rPr>
          <w:sz w:val="20"/>
        </w:rPr>
        <w:t xml:space="preserve"> ............................................. 7</w:t>
      </w:r>
    </w:p>
    <w:p>
      <w:r>
        <w:rPr>
          <w:sz w:val="22"/>
        </w:rPr>
        <w:t xml:space="preserve">  二、非功能性需求</w:t>
      </w:r>
      <w:r>
        <w:rPr>
          <w:sz w:val="20"/>
        </w:rPr>
        <w:t xml:space="preserve"> .................................................. 10</w:t>
      </w:r>
    </w:p>
    <w:p>
      <w:r>
        <w:rPr>
          <w:sz w:val="22"/>
        </w:rPr>
        <w:t>第三章 軟體設計規格</w:t>
      </w:r>
      <w:r>
        <w:rPr>
          <w:sz w:val="20"/>
        </w:rPr>
        <w:t xml:space="preserve"> .................................................. 11</w:t>
      </w:r>
    </w:p>
    <w:p>
      <w:r>
        <w:rPr>
          <w:sz w:val="22"/>
        </w:rPr>
        <w:t xml:space="preserve">  一、系統架構設計</w:t>
      </w:r>
      <w:r>
        <w:rPr>
          <w:sz w:val="20"/>
        </w:rPr>
        <w:t xml:space="preserve"> .................................................. 11</w:t>
      </w:r>
    </w:p>
    <w:p>
      <w:r>
        <w:rPr>
          <w:sz w:val="22"/>
        </w:rPr>
        <w:t xml:space="preserve">  二、資料庫設計</w:t>
      </w:r>
      <w:r>
        <w:rPr>
          <w:sz w:val="20"/>
        </w:rPr>
        <w:t xml:space="preserve"> ................................................... 13</w:t>
      </w:r>
    </w:p>
    <w:p>
      <w:r>
        <w:rPr>
          <w:sz w:val="22"/>
        </w:rPr>
        <w:t xml:space="preserve">  三、介面設計</w:t>
      </w:r>
      <w:r>
        <w:rPr>
          <w:sz w:val="20"/>
        </w:rPr>
        <w:t xml:space="preserve"> .................................................... 17</w:t>
      </w:r>
    </w:p>
    <w:p>
      <w:r>
        <w:rPr>
          <w:sz w:val="22"/>
        </w:rPr>
        <w:t xml:space="preserve">  四、Dify AI 整合設計</w:t>
      </w:r>
      <w:r>
        <w:rPr>
          <w:sz w:val="20"/>
        </w:rPr>
        <w:t xml:space="preserve"> ............................................ 20</w:t>
      </w:r>
    </w:p>
    <w:p>
      <w:r>
        <w:rPr>
          <w:sz w:val="22"/>
        </w:rPr>
        <w:t xml:space="preserve">  五、資源需求（預算經費）</w:t>
      </w:r>
      <w:r>
        <w:rPr>
          <w:sz w:val="20"/>
        </w:rPr>
        <w:t xml:space="preserve"> .............................................. 22</w:t>
      </w:r>
    </w:p>
    <w:p>
      <w:r>
        <w:rPr>
          <w:sz w:val="22"/>
        </w:rPr>
        <w:t>第四章 系統專題實作檢討</w:t>
      </w:r>
      <w:r>
        <w:rPr>
          <w:sz w:val="20"/>
        </w:rPr>
        <w:t xml:space="preserve"> ................................................ 24</w:t>
      </w:r>
    </w:p>
    <w:p>
      <w:r>
        <w:rPr>
          <w:sz w:val="22"/>
        </w:rPr>
        <w:t xml:space="preserve">  一、發展中遭遇到問題、困難與解決方法</w:t>
      </w:r>
      <w:r>
        <w:rPr>
          <w:sz w:val="20"/>
        </w:rPr>
        <w:t xml:space="preserve"> ........................................ 24</w:t>
      </w:r>
    </w:p>
    <w:p>
      <w:r>
        <w:rPr>
          <w:sz w:val="22"/>
        </w:rPr>
        <w:t xml:space="preserve">  二、系統優缺點（SWOT）評估</w:t>
      </w:r>
      <w:r>
        <w:rPr>
          <w:sz w:val="20"/>
        </w:rPr>
        <w:t xml:space="preserve"> ........................................... 25</w:t>
      </w:r>
    </w:p>
    <w:p>
      <w:r>
        <w:rPr>
          <w:sz w:val="22"/>
        </w:rPr>
        <w:t xml:space="preserve">  三、發展心得</w:t>
      </w:r>
      <w:r>
        <w:rPr>
          <w:sz w:val="20"/>
        </w:rPr>
        <w:t xml:space="preserve"> .................................................... 26</w:t>
      </w:r>
    </w:p>
    <w:p>
      <w:r>
        <w:rPr>
          <w:sz w:val="22"/>
        </w:rPr>
        <w:t xml:space="preserve">  四、未來展望</w:t>
      </w:r>
      <w:r>
        <w:rPr>
          <w:sz w:val="20"/>
        </w:rPr>
        <w:t xml:space="preserve"> .................................................... 26</w:t>
      </w:r>
    </w:p>
    <w:p>
      <w:r>
        <w:rPr>
          <w:sz w:val="22"/>
        </w:rPr>
        <w:t>附　錄</w:t>
      </w:r>
      <w:r>
        <w:rPr>
          <w:sz w:val="20"/>
        </w:rPr>
        <w:t xml:space="preserve"> ......................................................... 27</w:t>
      </w:r>
    </w:p>
    <w:p>
      <w:r>
        <w:rPr>
          <w:sz w:val="22"/>
        </w:rPr>
        <w:t xml:space="preserve">  進度報告（Sprint 1-3）</w:t>
      </w:r>
      <w:r>
        <w:rPr>
          <w:sz w:val="20"/>
        </w:rPr>
        <w:t xml:space="preserve"> .......................................... 27</w:t>
      </w:r>
    </w:p>
    <w:p>
      <w:r>
        <w:rPr>
          <w:sz w:val="22"/>
        </w:rPr>
        <w:t xml:space="preserve">  二、參考資料</w:t>
      </w:r>
      <w:r>
        <w:rPr>
          <w:sz w:val="20"/>
        </w:rPr>
        <w:t xml:space="preserve"> .................................................... 30</w:t>
      </w:r>
    </w:p>
    <w:p>
      <w:r>
        <w:br w:type="page"/>
      </w:r>
    </w:p>
    <w:p>
      <w:pPr>
        <w:pStyle w:val="Heading1"/>
      </w:pPr>
      <w:r>
        <w:rPr>
          <w:color w:val="003087"/>
        </w:rPr>
        <w:t>第一章 系統描述</w:t>
      </w:r>
    </w:p>
    <w:p>
      <w:pPr>
        <w:pStyle w:val="Heading2"/>
      </w:pPr>
      <w:r>
        <w:rPr>
          <w:color w:val="1A3A8F"/>
        </w:rPr>
        <w:t>一、需求分析與市場探索</w:t>
      </w:r>
    </w:p>
    <w:p>
      <w:pPr>
        <w:pStyle w:val="Heading3"/>
      </w:pPr>
      <w:r>
        <w:t>問題陳述</w:t>
      </w:r>
    </w:p>
    <w:p>
      <w:pPr>
        <w:ind w:firstLine="360"/>
      </w:pPr>
      <w:r>
        <w:rPr>
          <w:sz w:val="22"/>
        </w:rPr>
        <w:t>輔仁大學校園內各類資源（場地、器材）的管理與調度缺乏數位化整合平台。課外活動指導組每年需處理數百件場地預約申請，仰賴紙本流程，容易發生：</w:t>
      </w:r>
    </w:p>
    <w:p>
      <w:pPr>
        <w:pStyle w:val="ListBullet"/>
      </w:pPr>
      <w:r>
        <w:rPr>
          <w:sz w:val="22"/>
        </w:rPr>
        <w:t>時段衝突：同等級社團爭搶熱門場地（焯炤館、進修部演講廳），無法自動化協調</w:t>
      </w:r>
    </w:p>
    <w:p>
      <w:pPr>
        <w:pStyle w:val="ListBullet"/>
      </w:pPr>
      <w:r>
        <w:rPr>
          <w:sz w:val="22"/>
        </w:rPr>
        <w:t>人工瓶頸：行政人員需逐一審核申請，缺乏 AI 輔助預審機制</w:t>
      </w:r>
    </w:p>
    <w:p>
      <w:pPr>
        <w:pStyle w:val="ListBullet"/>
      </w:pPr>
      <w:r>
        <w:rPr>
          <w:sz w:val="22"/>
        </w:rPr>
        <w:t>信用缺乏追蹤：社團爽約、器材逾期歸還無法即時扣分並停權</w:t>
      </w:r>
    </w:p>
    <w:p>
      <w:pPr>
        <w:pStyle w:val="ListBullet"/>
      </w:pPr>
      <w:r>
        <w:rPr>
          <w:sz w:val="22"/>
        </w:rPr>
        <w:t>資料分散：社團成果、幹部職能記錄分散於各處，無法形成結構化 E-Portfolio</w:t>
      </w:r>
    </w:p>
    <w:p>
      <w:pPr>
        <w:pStyle w:val="ListBullet"/>
      </w:pPr>
      <w:r>
        <w:rPr>
          <w:sz w:val="22"/>
        </w:rPr>
        <w:t>通知滯後：場地核定、器材到期等通知依賴人工電話，缺乏 LINE/SMS 自動推播</w:t>
      </w:r>
    </w:p>
    <w:p>
      <w:pPr>
        <w:pStyle w:val="Heading3"/>
      </w:pPr>
      <w:r>
        <w:t>利害關係人分析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3a8f"/>
          </w:tcPr>
          <w:p>
            <w:r>
              <w:rPr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3024"/>
            <w:shd w:val="clear" w:color="auto" w:fill="1a3a8f"/>
          </w:tcPr>
          <w:p>
            <w:r>
              <w:rPr>
                <w:b/>
                <w:color w:val="FFFFFF"/>
                <w:sz w:val="20"/>
              </w:rPr>
              <w:t>說明</w:t>
            </w:r>
          </w:p>
        </w:tc>
        <w:tc>
          <w:tcPr>
            <w:tcW w:type="dxa" w:w="3024"/>
            <w:shd w:val="clear" w:color="auto" w:fill="1a3a8f"/>
          </w:tcPr>
          <w:p>
            <w:r>
              <w:rPr>
                <w:b/>
                <w:color w:val="FFFFFF"/>
                <w:sz w:val="20"/>
              </w:rPr>
              <w:t>核心需求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學生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全體在學學生，希望快速預約場地、查詢活動、建立個人職能檔案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依順序預約場地；建立 E-Portfolio；查看活動牆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社團幹部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各社團負責人，需管理社員、規劃活動、控管經費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智慧企劃生成；三階段預約流；幹部傳承機制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指導教授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監督社團運作，提供學術指導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雷達圖績效考核；學生職能成長監控；風險預警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課指組職員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執行行政審核、場地器材管理、法規執行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AI 輔助預審；SDGs 貢獻統計；行政時效監控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資訊中心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維護系統穩定性、資安防護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API 監控儀表板；WAF 日誌；R2 使用率</w:t>
            </w:r>
          </w:p>
        </w:tc>
      </w:tr>
    </w:tbl>
    <w:p/>
    <w:p>
      <w:pPr>
        <w:pStyle w:val="Heading3"/>
      </w:pPr>
      <w:r>
        <w:t>需求蒐集方法</w:t>
      </w:r>
    </w:p>
    <w:p>
      <w:pPr>
        <w:ind w:firstLine="360"/>
      </w:pPr>
      <w:r>
        <w:rPr>
          <w:sz w:val="22"/>
        </w:rPr>
        <w:t>開發團隊採用以下多元方法收集需求：</w:t>
      </w:r>
    </w:p>
    <w:p>
      <w:pPr>
        <w:pStyle w:val="ListBullet"/>
      </w:pPr>
      <w:r>
        <w:rPr>
          <w:sz w:val="22"/>
        </w:rPr>
        <w:t>訪談：深度訪談課外活動指導組職員 3 人，了解行政痛點及現行作業流程</w:t>
      </w:r>
    </w:p>
    <w:p>
      <w:pPr>
        <w:pStyle w:val="ListBullet"/>
      </w:pPr>
      <w:r>
        <w:rPr>
          <w:sz w:val="22"/>
        </w:rPr>
        <w:t>問卷：向 50 位社團幹部發放線上問卷，收回 43 份有效問卷（回收率 86%）</w:t>
      </w:r>
    </w:p>
    <w:p>
      <w:pPr>
        <w:pStyle w:val="ListBullet"/>
      </w:pPr>
      <w:r>
        <w:rPr>
          <w:sz w:val="22"/>
        </w:rPr>
        <w:t>觀察：跟訪場地器材借用作業流程一週，記錄手動作業時間與錯誤率</w:t>
      </w:r>
    </w:p>
    <w:p>
      <w:pPr>
        <w:pStyle w:val="ListBullet"/>
      </w:pPr>
      <w:r>
        <w:rPr>
          <w:sz w:val="22"/>
        </w:rPr>
        <w:t>文件分析：研讀輔仁大學學生社團輔導辦法、場地管理辦法等法規</w:t>
      </w:r>
    </w:p>
    <w:p>
      <w:pPr>
        <w:pStyle w:val="ListBullet"/>
      </w:pPr>
      <w:r>
        <w:rPr>
          <w:sz w:val="22"/>
        </w:rPr>
        <w:t>Focus Group：與 8 位不同角色使用者進行焦點團體討論，優先排序功能</w:t>
      </w:r>
    </w:p>
    <w:p>
      <w:pPr>
        <w:pStyle w:val="Heading3"/>
      </w:pPr>
      <w:r>
        <w:t>競爭者分析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a3a8f"/>
          </w:tcPr>
          <w:p>
            <w:r>
              <w:rPr>
                <w:b/>
                <w:color w:val="FFFFFF"/>
                <w:sz w:val="20"/>
              </w:rPr>
              <w:t>系統名稱</w:t>
            </w:r>
          </w:p>
        </w:tc>
        <w:tc>
          <w:tcPr>
            <w:tcW w:type="dxa" w:w="2268"/>
            <w:shd w:val="clear" w:color="auto" w:fill="1a3a8f"/>
          </w:tcPr>
          <w:p>
            <w:r>
              <w:rPr>
                <w:b/>
                <w:color w:val="FFFFFF"/>
                <w:sz w:val="20"/>
              </w:rPr>
              <w:t>主要功能</w:t>
            </w:r>
          </w:p>
        </w:tc>
        <w:tc>
          <w:tcPr>
            <w:tcW w:type="dxa" w:w="2268"/>
            <w:shd w:val="clear" w:color="auto" w:fill="1a3a8f"/>
          </w:tcPr>
          <w:p>
            <w:r>
              <w:rPr>
                <w:b/>
                <w:color w:val="FFFFFF"/>
                <w:sz w:val="20"/>
              </w:rPr>
              <w:t>缺點</w:t>
            </w:r>
          </w:p>
        </w:tc>
        <w:tc>
          <w:tcPr>
            <w:tcW w:type="dxa" w:w="2268"/>
            <w:shd w:val="clear" w:color="auto" w:fill="1a3a8f"/>
          </w:tcPr>
          <w:p>
            <w:r>
              <w:rPr>
                <w:b/>
                <w:color w:val="FFFFFF"/>
                <w:sz w:val="20"/>
              </w:rPr>
              <w:t>本系統優勢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課指組現行系統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基本場地申請表單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純紙本，無自動化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全數位化 + AI 預審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HiTeach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師生互動教學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僅限課堂互動，無場地預約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涵蓋社團全生命週期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Slido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線上投票問答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僅限活動互動功能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完整行政後台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iCal / Google Calendar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個人行事曆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無角色權限，無審核流程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多角色衝突協商機制</w:t>
            </w:r>
          </w:p>
        </w:tc>
      </w:tr>
    </w:tbl>
    <w:p/>
    <w:p>
      <w:pPr>
        <w:pStyle w:val="Heading3"/>
      </w:pPr>
      <w:r>
        <w:t>市場定位 / 利基</w:t>
      </w:r>
    </w:p>
    <w:p>
      <w:pPr>
        <w:ind w:firstLine="360"/>
      </w:pPr>
      <w:r>
        <w:rPr>
          <w:sz w:val="22"/>
        </w:rPr>
        <w:t>FJU Smart Hub 定位為「輔大校園專屬的智慧資源調度平台」，以下為核心利基：</w:t>
      </w:r>
    </w:p>
    <w:p>
      <w:pPr>
        <w:pStyle w:val="ListBullet"/>
      </w:pPr>
      <w:r>
        <w:rPr>
          <w:sz w:val="22"/>
        </w:rPr>
        <w:t>深度整合：唯一結合 Dify AI 智慧預審、志願序演算法、信用懲處狀態機的校園系統</w:t>
      </w:r>
    </w:p>
    <w:p>
      <w:pPr>
        <w:pStyle w:val="ListBullet"/>
      </w:pPr>
      <w:r>
        <w:rPr>
          <w:sz w:val="22"/>
        </w:rPr>
        <w:t>法規合規：RAG 知識庫直接引用課指組法規，AI 回應帶有精確法條引用</w:t>
      </w:r>
    </w:p>
    <w:p>
      <w:pPr>
        <w:pStyle w:val="ListBullet"/>
      </w:pPr>
      <w:r>
        <w:rPr>
          <w:sz w:val="22"/>
        </w:rPr>
        <w:t>多角色設計：五種角色專屬儀表板，涵蓋學生、幹部、教授、行政、資訊</w:t>
      </w:r>
    </w:p>
    <w:p>
      <w:pPr>
        <w:pStyle w:val="ListBullet"/>
      </w:pPr>
      <w:r>
        <w:rPr>
          <w:sz w:val="22"/>
        </w:rPr>
        <w:t>邊緣運算：Cloudflare Pages 全球 CDN 部署，低延遲高可用性</w:t>
      </w:r>
    </w:p>
    <w:p>
      <w:pPr>
        <w:pStyle w:val="ListBullet"/>
      </w:pPr>
      <w:r>
        <w:rPr>
          <w:sz w:val="22"/>
        </w:rPr>
        <w:t>資安防護：Cloudflare WAF + Turnstile + Google OAuth hd 限制，三層防護</w:t>
      </w:r>
    </w:p>
    <w:p>
      <w:pPr>
        <w:spacing w:after="80"/>
      </w:pPr>
    </w:p>
    <w:p>
      <w:pPr>
        <w:pStyle w:val="Heading2"/>
      </w:pPr>
      <w:r>
        <w:rPr>
          <w:color w:val="1A3A8F"/>
        </w:rPr>
        <w:t>二、系統發展目的</w:t>
      </w:r>
    </w:p>
    <w:p>
      <w:r>
        <w:rPr>
          <w:sz w:val="22"/>
        </w:rPr>
        <w:t>本系統旨在解決輔仁大學校園資源管理的核心痛點，分角色說明如下：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03087"/>
          </w:tcPr>
          <w:p>
            <w:r>
              <w:rPr>
                <w:b/>
                <w:color w:val="FFFFFF"/>
                <w:sz w:val="22"/>
              </w:rPr>
              <w:t>角色</w:t>
            </w:r>
          </w:p>
        </w:tc>
        <w:tc>
          <w:tcPr>
            <w:tcW w:type="dxa" w:w="4536"/>
            <w:shd w:val="clear" w:color="auto" w:fill="003087"/>
          </w:tcPr>
          <w:p>
            <w:r>
              <w:rPr>
                <w:b/>
                <w:color w:val="FFFFFF"/>
                <w:sz w:val="22"/>
              </w:rPr>
              <w:t>系統對其帶來的價值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學生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1. 線上預約場地，即時查看可用狀態</w:t>
              <w:br/>
              <w:t>2. 動態活動牆，依標籤與關鍵字搜尋感興趣活動</w:t>
              <w:br/>
              <w:t>3. 自動累積 E-Portfolio，匯出 PDF 職能報告</w:t>
              <w:br/>
              <w:t>4. 即時查看個人信用點數與扣分記錄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社團幹部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1. 三階段預約流（申請→協商→核定），減少人工溝通</w:t>
              <w:br/>
              <w:t>2. AI 企劃書生成器，一鍵產出符合法規的企劃書</w:t>
              <w:br/>
              <w:t>3. 幹部職能 E-Portfolio 與傳承數位時光膠囊</w:t>
              <w:br/>
              <w:t>4. 社員成長趨勢、活動滿意度即時分析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指導教授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1. 社團績效雷達圖，一目了然掌握社團健康狀況</w:t>
              <w:br/>
              <w:t>2. 學生職能成長 Spider Chart，觀察能力發展軌跡</w:t>
              <w:br/>
              <w:t>3. 風險預警系統，信用分 &lt; 60 即時紅燈警示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課指組職員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1. AI 智慧預審大幅降低人工審核負擔</w:t>
              <w:br/>
              <w:t>2. SDGs 貢獻度雷達圖，輔助政策決策</w:t>
              <w:br/>
              <w:t>3. 行政審核時效漏斗圖，找出流程瓶頸</w:t>
              <w:br/>
              <w:t>4. 社團參與率趨勢，提供學生事務政策依據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資訊中心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1. API 請求成功率與延遲監控</w:t>
              <w:br/>
              <w:t>2. Cloudflare WAF 攔截記錄視覺化</w:t>
              <w:br/>
              <w:t>3. R2 存儲空間利用率監控</w:t>
              <w:br/>
              <w:t>4. 系統負載熱力圖（高峰預測）</w:t>
            </w:r>
          </w:p>
        </w:tc>
      </w:tr>
    </w:tbl>
    <w:p/>
    <w:p>
      <w:pPr>
        <w:pStyle w:val="Heading2"/>
      </w:pPr>
      <w:r>
        <w:rPr>
          <w:color w:val="1A3A8F"/>
        </w:rPr>
        <w:t>三、系統範圍</w:t>
      </w:r>
    </w:p>
    <w:p>
      <w:r>
        <w:rPr>
          <w:sz w:val="22"/>
        </w:rPr>
        <w:t>本系統的服務範圍涵蓋以下功能模組：</w:t>
      </w:r>
    </w:p>
    <w:p>
      <w:pPr>
        <w:pStyle w:val="ListBullet"/>
      </w:pPr>
      <w:r>
        <w:rPr>
          <w:b/>
          <w:sz w:val="22"/>
        </w:rPr>
        <w:t>場地資源調度：</w:t>
      </w:r>
      <w:r>
        <w:rPr>
          <w:sz w:val="22"/>
        </w:rPr>
        <w:t>三階段預約流（志願序申請→衝突協商→官方核定）</w:t>
      </w:r>
    </w:p>
    <w:p>
      <w:pPr>
        <w:pStyle w:val="ListBullet"/>
      </w:pPr>
      <w:r>
        <w:rPr>
          <w:b/>
          <w:sz w:val="22"/>
        </w:rPr>
        <w:t>器材借用追蹤：</w:t>
      </w:r>
      <w:r>
        <w:rPr>
          <w:sz w:val="22"/>
        </w:rPr>
        <w:t>TOTP QR Code 雙重驗證、LINE/SMS 到期提醒</w:t>
      </w:r>
    </w:p>
    <w:p>
      <w:pPr>
        <w:pStyle w:val="ListBullet"/>
      </w:pPr>
      <w:r>
        <w:rPr>
          <w:b/>
          <w:sz w:val="22"/>
        </w:rPr>
        <w:t>社團生命週期管理：</w:t>
      </w:r>
      <w:r>
        <w:rPr>
          <w:sz w:val="22"/>
        </w:rPr>
        <w:t>社員管理、活動規劃、幹部傳承、數位時光膠囊</w:t>
      </w:r>
    </w:p>
    <w:p>
      <w:pPr>
        <w:pStyle w:val="ListBullet"/>
      </w:pPr>
      <w:r>
        <w:rPr>
          <w:b/>
          <w:sz w:val="22"/>
        </w:rPr>
        <w:t>動態活動牆：</w:t>
      </w:r>
      <w:r>
        <w:rPr>
          <w:sz w:val="22"/>
        </w:rPr>
        <w:t>全校活動公告，支援關鍵字與標籤搜尋</w:t>
      </w:r>
    </w:p>
    <w:p>
      <w:pPr>
        <w:pStyle w:val="ListBullet"/>
      </w:pPr>
      <w:r>
        <w:rPr>
          <w:b/>
          <w:sz w:val="22"/>
        </w:rPr>
        <w:t>E-Portfolio：</w:t>
      </w:r>
      <w:r>
        <w:rPr>
          <w:sz w:val="22"/>
        </w:rPr>
        <w:t>職能標籤累積、PDF 匯出、志工時數記錄</w:t>
      </w:r>
    </w:p>
    <w:p>
      <w:pPr>
        <w:pStyle w:val="ListBullet"/>
      </w:pPr>
      <w:r>
        <w:rPr>
          <w:b/>
          <w:sz w:val="22"/>
        </w:rPr>
        <w:t>AI 智慧預審：</w:t>
      </w:r>
      <w:r>
        <w:rPr>
          <w:sz w:val="22"/>
        </w:rPr>
        <w:t>Dify RAG 比對法規、AI 企劃書生成、申訴摘要</w:t>
      </w:r>
    </w:p>
    <w:p>
      <w:pPr>
        <w:pStyle w:val="ListBullet"/>
      </w:pPr>
      <w:r>
        <w:rPr>
          <w:b/>
          <w:sz w:val="22"/>
        </w:rPr>
        <w:t>信用懲處機制：</w:t>
      </w:r>
      <w:r>
        <w:rPr>
          <w:sz w:val="22"/>
        </w:rPr>
        <w:t>觀察者模式即時扣分、JWT 強制失效、停權管理</w:t>
      </w:r>
    </w:p>
    <w:p>
      <w:pPr>
        <w:pStyle w:val="ListBullet"/>
      </w:pPr>
      <w:r>
        <w:rPr>
          <w:b/>
          <w:sz w:val="22"/>
        </w:rPr>
        <w:t>多角色儀表板：</w:t>
      </w:r>
      <w:r>
        <w:rPr>
          <w:sz w:val="22"/>
        </w:rPr>
        <w:t>五種角色（學生/幹部/教授/行政/資訊）專屬統計圖表</w:t>
      </w:r>
    </w:p>
    <w:p>
      <w:pPr>
        <w:pStyle w:val="ListBullet"/>
      </w:pPr>
      <w:r>
        <w:rPr>
          <w:b/>
          <w:sz w:val="22"/>
        </w:rPr>
        <w:t>全域行事曆：</w:t>
      </w:r>
      <w:r>
        <w:rPr>
          <w:sz w:val="22"/>
        </w:rPr>
        <w:t>多社團活動整合、ICS 匯出</w:t>
      </w:r>
    </w:p>
    <w:p>
      <w:pPr>
        <w:pStyle w:val="ListBullet"/>
      </w:pPr>
      <w:r>
        <w:rPr>
          <w:b/>
          <w:sz w:val="22"/>
        </w:rPr>
        <w:t>2FA 雙因素驗證：</w:t>
      </w:r>
      <w:r>
        <w:rPr>
          <w:sz w:val="22"/>
        </w:rPr>
        <w:t>仲裁/核銷/後台登入強制 TOTP 驗證</w:t>
      </w:r>
    </w:p>
    <w:p>
      <w:r>
        <w:rPr>
          <w:sz w:val="22"/>
        </w:rPr>
        <w:t>系統範圍外（不在本版本開發計畫內）：</w:t>
      </w:r>
    </w:p>
    <w:p>
      <w:pPr>
        <w:pStyle w:val="ListBullet"/>
      </w:pPr>
      <w:r>
        <w:rPr>
          <w:sz w:val="22"/>
        </w:rPr>
        <w:t>宿舍管理系統整合（另案處理）</w:t>
      </w:r>
    </w:p>
    <w:p>
      <w:pPr>
        <w:pStyle w:val="ListBullet"/>
      </w:pPr>
      <w:r>
        <w:rPr>
          <w:sz w:val="22"/>
        </w:rPr>
        <w:t>選課系統直接串接（暫以間接方式實現）</w:t>
      </w:r>
    </w:p>
    <w:p>
      <w:pPr>
        <w:pStyle w:val="ListBullet"/>
      </w:pPr>
      <w:r>
        <w:rPr>
          <w:sz w:val="22"/>
        </w:rPr>
        <w:t>跨校際聯合活動平台（未來版本擴充）</w:t>
      </w:r>
    </w:p>
    <w:p>
      <w:pPr>
        <w:pStyle w:val="Heading2"/>
      </w:pPr>
      <w:r>
        <w:rPr>
          <w:color w:val="1A3A8F"/>
        </w:rPr>
        <w:t>四、背景知識</w:t>
      </w:r>
    </w:p>
    <w:p>
      <w:pPr>
        <w:pStyle w:val="Heading3"/>
      </w:pPr>
      <w:r>
        <w:t>Cloudflare Pages / Workers</w:t>
      </w:r>
    </w:p>
    <w:p>
      <w:pPr>
        <w:ind w:firstLine="360"/>
      </w:pPr>
      <w:r>
        <w:rPr>
          <w:sz w:val="22"/>
        </w:rPr>
        <w:t>Cloudflare Pages 是全球邊緣運算平台，支援在距離用戶最近的節點執行程式碼。本系統後端採用 Hono 框架部署於 Cloudflare Workers，享有免費方案下每日 100,000 次請求額度、D1 SQLite 資料庫（1GB）、KV 儲存（1GB）等服務，適合校園規模系統。</w:t>
      </w:r>
    </w:p>
    <w:p>
      <w:pPr>
        <w:pStyle w:val="Heading3"/>
      </w:pPr>
      <w:r>
        <w:t>Dify AI 中台</w:t>
      </w:r>
    </w:p>
    <w:p>
      <w:pPr>
        <w:ind w:firstLine="360"/>
      </w:pPr>
      <w:r>
        <w:rPr>
          <w:sz w:val="22"/>
        </w:rPr>
        <w:t>Dify 是開源的 LLM 應用開發平台，提供 RAG（檢索增強生成）知識庫、Workflow 工作流、API 串接等能力。本系統將課指組法規文件建立為 Dify Knowledge Base，透過 GuzzleHTTP / Fetch API 呼叫 Dify Workflow，實現 AI 智慧預審及企劃書生成。</w:t>
      </w:r>
    </w:p>
    <w:p>
      <w:pPr>
        <w:pStyle w:val="Heading3"/>
      </w:pPr>
      <w:r>
        <w:t>Vue 3 前端框架</w:t>
      </w:r>
    </w:p>
    <w:p>
      <w:pPr>
        <w:ind w:firstLine="360"/>
      </w:pPr>
      <w:r>
        <w:rPr>
          <w:sz w:val="22"/>
        </w:rPr>
        <w:t>Vue 3 採用 Composition API，支援響應式資料綁定與組件化開發。搭配 vue-i18n 實現中/英/日/韓四國語系切換，ECharts / Chart.js 繪製多種統計圖表，GSAP ScrollTrigger 實現流暢入場動畫。</w:t>
      </w:r>
    </w:p>
    <w:p>
      <w:pPr>
        <w:pStyle w:val="Heading3"/>
      </w:pPr>
      <w:r>
        <w:t>PHP Laravel 後端</w:t>
      </w:r>
    </w:p>
    <w:p>
      <w:pPr>
        <w:ind w:firstLine="360"/>
      </w:pPr>
      <w:r>
        <w:rPr>
          <w:sz w:val="22"/>
        </w:rPr>
        <w:t>Laravel 12（PHP 8.3+）採用 MVC 架構，透過 Eloquent ORM 操作 MySQL 8.0（InnoDB）。資料庫採用悲觀鎖（SELECT FOR UPDATE）防止高頻預約 Race Condition，Materialized View 快取統計查詢，提升儀表板回應速度。</w:t>
      </w:r>
    </w:p>
    <w:p>
      <w:pPr>
        <w:pStyle w:val="Heading2"/>
      </w:pPr>
      <w:r>
        <w:rPr>
          <w:color w:val="1A3A8F"/>
        </w:rPr>
        <w:t>五、系統限制</w:t>
      </w:r>
    </w:p>
    <w:p>
      <w:pPr>
        <w:pStyle w:val="ListBullet"/>
      </w:pPr>
      <w:r>
        <w:rPr>
          <w:sz w:val="22"/>
        </w:rPr>
        <w:t>身份限制：僅允許 @cloud.fju.edu.tw 與 @mail.fju.edu.tw 網域帳號登入，由 Google OAuth hd 參數強制檢查</w:t>
      </w:r>
    </w:p>
    <w:p>
      <w:pPr>
        <w:pStyle w:val="ListBullet"/>
      </w:pPr>
      <w:r>
        <w:rPr>
          <w:sz w:val="22"/>
        </w:rPr>
        <w:t>效能限制：Cloudflare Free Plan 每個請求 CPU 時間上限 10ms，AI 請求採異步 outbox_table 機制</w:t>
      </w:r>
    </w:p>
    <w:p>
      <w:pPr>
        <w:pStyle w:val="ListBullet"/>
      </w:pPr>
      <w:r>
        <w:rPr>
          <w:sz w:val="22"/>
        </w:rPr>
        <w:t>儲存限制：D1 資料庫 1GB 上限；R2 物件儲存 10GB 免費額度，圖片須經 Canvas 壓縮</w:t>
      </w:r>
    </w:p>
    <w:p>
      <w:pPr>
        <w:pStyle w:val="ListBullet"/>
      </w:pPr>
      <w:r>
        <w:rPr>
          <w:sz w:val="22"/>
        </w:rPr>
        <w:t>即時通訊限制：WebSocket 長連接功能不在 Cloudflare Pages 部署範圍，採 Server-Sent Events 替代</w:t>
      </w:r>
    </w:p>
    <w:p>
      <w:pPr>
        <w:pStyle w:val="ListBullet"/>
      </w:pPr>
      <w:r>
        <w:rPr>
          <w:sz w:val="22"/>
        </w:rPr>
        <w:t>法規限制：場地預約最終仍須按課指組規定完成紙本留存，系統負責「網路審核先行」</w:t>
      </w:r>
    </w:p>
    <w:p>
      <w:pPr>
        <w:pStyle w:val="ListBullet"/>
      </w:pPr>
      <w:r>
        <w:rPr>
          <w:sz w:val="22"/>
        </w:rPr>
        <w:t>語言限制：目前 AI 生成結果以正體中文為主，英文模式精準度較低（待優化）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0FE"/>
          </w:tcPr>
          <w:p>
            <w:r>
              <w:rPr>
                <w:color w:val="003087"/>
                <w:sz w:val="20"/>
              </w:rPr>
              <w:t>💡 備註：未來版本預計整合 Cloudflare AI Workers（Llama-3）進行客戶端快速語意過濾，降低對外部 Dify API 的依賴。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087"/>
        </w:rPr>
        <w:t>第二章 軟體需求規格</w:t>
      </w:r>
    </w:p>
    <w:p>
      <w:pPr>
        <w:pStyle w:val="Heading2"/>
      </w:pPr>
      <w:r>
        <w:rPr>
          <w:color w:val="1A3A8F"/>
        </w:rPr>
        <w:t>一、功能需求</w:t>
      </w:r>
    </w:p>
    <w:p>
      <w:r>
        <w:rPr>
          <w:sz w:val="22"/>
        </w:rPr>
        <w:t>使用者角色說明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03087"/>
          </w:tcPr>
          <w:p>
            <w:r>
              <w:rPr>
                <w:b/>
                <w:color w:val="FFFFFF"/>
                <w:sz w:val="22"/>
              </w:rPr>
              <w:t>角色</w:t>
            </w:r>
          </w:p>
        </w:tc>
        <w:tc>
          <w:tcPr>
            <w:tcW w:type="dxa" w:w="4536"/>
            <w:shd w:val="clear" w:color="auto" w:fill="003087"/>
          </w:tcPr>
          <w:p>
            <w:r>
              <w:rPr>
                <w:b/>
                <w:color w:val="FFFFFF"/>
                <w:sz w:val="22"/>
              </w:rPr>
              <w:t>說明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學生（Student）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全校在學學生；可預約場地/器材、瀏覽活動牆、建立 E-Portfolio、查看信用點數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社團幹部（Club Officer）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各社團負責人；除學生權限外，可管理社員、申請大型活動、使用 AI 企劃生成器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指導教授（Professor）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社團顧問；可查看所指導社團績效、監控學生職能成長、接收風險預警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課指組職員（Admin）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課外活動指導組行政人員；可審核預約申請、管理法規 FAQ、查看全局統計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資訊中心（IT Admin）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系統管理員；可查看系統監控、WAF 日誌、管理用戶帳號、設定系統參數</w:t>
            </w:r>
          </w:p>
        </w:tc>
      </w:tr>
    </w:tbl>
    <w:p/>
    <w:p>
      <w:r>
        <w:rPr>
          <w:sz w:val="22"/>
        </w:rPr>
        <w:t>使用者故事對應</w:t>
      </w:r>
    </w:p>
    <w:p>
      <w:pPr>
        <w:pStyle w:val="ListBullet"/>
      </w:pPr>
      <w:r>
        <w:rPr>
          <w:sz w:val="20"/>
        </w:rPr>
        <w:t>優先順序說明：1 = Sprint 1、2 = Sprint 2、3 = Sprint 3</w:t>
      </w:r>
    </w:p>
    <w:p/>
    <w:p>
      <w:r>
        <w:rPr>
          <w:sz w:val="22"/>
        </w:rPr>
        <w:t>使用者故事卡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9072"/>
            <w:gridSpan w:val="4"/>
            <w:shd w:val="clear" w:color="auto" w:fill="C8A951"/>
          </w:tcPr>
          <w:p>
            <w:r>
              <w:rPr>
                <w:b/>
                <w:color w:val="003087"/>
                <w:sz w:val="24"/>
              </w:rPr>
              <w:t>1 場地資源調度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名稱</w:t>
            </w:r>
          </w:p>
        </w:tc>
        <w:tc>
          <w:tcPr>
            <w:tcW w:type="dxa" w:w="6804"/>
            <w:gridSpan w:val="3"/>
          </w:tcPr>
          <w:p>
            <w:r>
              <w:rPr>
                <w:sz w:val="20"/>
              </w:rPr>
              <w:t>1 場地資源調度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需求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價值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類別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身為 社團幹部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我想要 透過系統進行三階段場地預約（申請→協商→核定）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因此我可以 減少人工溝通，提升預約效率，降低時段衝突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Epic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9072"/>
            <w:gridSpan w:val="4"/>
            <w:shd w:val="clear" w:color="auto" w:fill="E8F0FE"/>
          </w:tcPr>
          <w:p>
            <w:r>
              <w:rPr>
                <w:color w:val="003087"/>
                <w:sz w:val="22"/>
              </w:rPr>
              <w:t xml:space="preserve">  1.1 填寫預約申請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sz w:val="18"/>
              </w:rPr>
              <w:t>名稱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1.1 填寫預約申請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身為 社團幹部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需求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我想要 填寫場地預約表單並設定志願序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價值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因此我可以 提交申請給 AI 預審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>
                <w:sz w:val="18"/>
              </w:rPr>
              <w:t>優先順序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9072"/>
            <w:gridSpan w:val="4"/>
            <w:shd w:val="clear" w:color="auto" w:fill="E8F0FE"/>
          </w:tcPr>
          <w:p>
            <w:r>
              <w:rPr>
                <w:color w:val="003087"/>
                <w:sz w:val="22"/>
              </w:rPr>
              <w:t xml:space="preserve">  1.2 AI 智慧預審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sz w:val="18"/>
              </w:rPr>
              <w:t>名稱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1.2 AI 智慧預審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身為 系統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需求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我想要 自動透過 Dify RAG 比對法規並回傳風險等級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價值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因此我可以 提前識別違規申請，減少人工負擔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>
                <w:sz w:val="18"/>
              </w:rPr>
              <w:t>優先順序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9072"/>
            <w:gridSpan w:val="4"/>
            <w:shd w:val="clear" w:color="auto" w:fill="E8F0FE"/>
          </w:tcPr>
          <w:p>
            <w:r>
              <w:rPr>
                <w:color w:val="003087"/>
                <w:sz w:val="22"/>
              </w:rPr>
              <w:t xml:space="preserve">  1.3 衝突協商通知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sz w:val="18"/>
              </w:rPr>
              <w:t>名稱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1.3 衝突協商通知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身為 社團幹部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需求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我想要 當偵測到時段衝突時收到 LINE Notify 協商邀請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價值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因此我可以 透過平台完成自主協調，不需等待行政介入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>
                <w:sz w:val="18"/>
              </w:rPr>
              <w:t>優先順序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9072"/>
            <w:gridSpan w:val="4"/>
            <w:shd w:val="clear" w:color="auto" w:fill="E8F0FE"/>
          </w:tcPr>
          <w:p>
            <w:r>
              <w:rPr>
                <w:color w:val="003087"/>
                <w:sz w:val="22"/>
              </w:rPr>
              <w:t xml:space="preserve">  1.4 核定確認與 TOTP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sz w:val="18"/>
              </w:rPr>
              <w:t>名稱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1.4 核定確認與 TOTP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身為 課指組職員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需求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我想要 核准後系統自動生成 30 秒即逝 TOTP QR Code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價值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因此我可以 雙重驗證，防止代管糾紛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>
                <w:sz w:val="18"/>
              </w:rPr>
              <w:t>優先順序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9072"/>
            <w:gridSpan w:val="4"/>
            <w:shd w:val="clear" w:color="auto" w:fill="E8F0FE"/>
          </w:tcPr>
          <w:p>
            <w:r>
              <w:rPr>
                <w:color w:val="003087"/>
                <w:sz w:val="22"/>
              </w:rPr>
              <w:t xml:space="preserve">  1.5 信用連動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sz w:val="18"/>
              </w:rPr>
              <w:t>名稱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1.5 信用連動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身為 系統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需求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我想要 未依約簽到時自動扣除信用點數，低於 60 分觸發停權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價值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因此我可以 維護系統公平性，鼓勵負責任使用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>
                <w:sz w:val="18"/>
              </w:rPr>
              <w:t>優先順序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9072"/>
            <w:gridSpan w:val="4"/>
            <w:shd w:val="clear" w:color="auto" w:fill="C8A951"/>
          </w:tcPr>
          <w:p>
            <w:r>
              <w:rPr>
                <w:b/>
                <w:color w:val="003087"/>
                <w:sz w:val="24"/>
              </w:rPr>
              <w:t>2 器材借用與追蹤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名稱</w:t>
            </w:r>
          </w:p>
        </w:tc>
        <w:tc>
          <w:tcPr>
            <w:tcW w:type="dxa" w:w="6804"/>
            <w:gridSpan w:val="3"/>
          </w:tcPr>
          <w:p>
            <w:r>
              <w:rPr>
                <w:sz w:val="20"/>
              </w:rPr>
              <w:t>2 器材借用與追蹤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需求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價值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類別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身為 學生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我想要 線上申請借用校內器材並查看歸還期限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因此我可以 方便快速取得所需器材，避免逾期遺忘歸還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Epic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9072"/>
            <w:gridSpan w:val="4"/>
            <w:shd w:val="clear" w:color="auto" w:fill="E8F0FE"/>
          </w:tcPr>
          <w:p>
            <w:r>
              <w:rPr>
                <w:color w:val="003087"/>
                <w:sz w:val="22"/>
              </w:rPr>
              <w:t xml:space="preserve">  2.1 查詢器材庫存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sz w:val="18"/>
              </w:rPr>
              <w:t>名稱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2.1 查詢器材庫存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身為 學生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需求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我想要 查看各器材目前可借數量與位置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價值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因此我可以 規劃借用計畫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>
                <w:sz w:val="18"/>
              </w:rPr>
              <w:t>優先順序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9072"/>
            <w:gridSpan w:val="4"/>
            <w:shd w:val="clear" w:color="auto" w:fill="E8F0FE"/>
          </w:tcPr>
          <w:p>
            <w:r>
              <w:rPr>
                <w:color w:val="003087"/>
                <w:sz w:val="22"/>
              </w:rPr>
              <w:t xml:space="preserve">  2.2 申請借用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sz w:val="18"/>
              </w:rPr>
              <w:t>名稱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2.2 申請借用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身為 學生/社團幹部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需求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我想要 線上填寫借用申請並選擇歸還日期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價值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因此我可以 省去人工登記時間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>
                <w:sz w:val="18"/>
              </w:rPr>
              <w:t>優先順序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9072"/>
            <w:gridSpan w:val="4"/>
            <w:shd w:val="clear" w:color="auto" w:fill="E8F0FE"/>
          </w:tcPr>
          <w:p>
            <w:r>
              <w:rPr>
                <w:color w:val="003087"/>
                <w:sz w:val="22"/>
              </w:rPr>
              <w:t xml:space="preserve">  2.3 LINE/SMS 到期提醒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sz w:val="18"/>
              </w:rPr>
              <w:t>名稱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2.3 LINE/SMS 到期提醒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身為 系統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需求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我想要 自動於到期前 3 天發送歸還提醒通知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價值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因此我可以 降低逾期率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>
                <w:sz w:val="18"/>
              </w:rPr>
              <w:t>優先順序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9072"/>
            <w:gridSpan w:val="4"/>
            <w:shd w:val="clear" w:color="auto" w:fill="E8F0FE"/>
          </w:tcPr>
          <w:p>
            <w:r>
              <w:rPr>
                <w:color w:val="003087"/>
                <w:sz w:val="22"/>
              </w:rPr>
              <w:t xml:space="preserve">  2.4 盤點報表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sz w:val="18"/>
              </w:rPr>
              <w:t>名稱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2.4 盤點報表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身為 課指組職員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需求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我想要 查看各器材出借率、損耗率統計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價值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因此我可以 輔助採購與維修決策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>
                <w:sz w:val="18"/>
              </w:rPr>
              <w:t>優先順序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9072"/>
            <w:gridSpan w:val="4"/>
            <w:shd w:val="clear" w:color="auto" w:fill="C8A951"/>
          </w:tcPr>
          <w:p>
            <w:r>
              <w:rPr>
                <w:b/>
                <w:color w:val="003087"/>
                <w:sz w:val="24"/>
              </w:rPr>
              <w:t>3 E-Portfolio 職能檔案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名稱</w:t>
            </w:r>
          </w:p>
        </w:tc>
        <w:tc>
          <w:tcPr>
            <w:tcW w:type="dxa" w:w="6804"/>
            <w:gridSpan w:val="3"/>
          </w:tcPr>
          <w:p>
            <w:r>
              <w:rPr>
                <w:sz w:val="20"/>
              </w:rPr>
              <w:t>3 E-Portfolio 職能檔案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需求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價值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類別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身為 學生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我想要 系統自動累積參與活動、志工時數、獲得證書的記錄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因此我可以 建立完整的校園職能履歷，畢業時匯出 PDF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Epic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9072"/>
            <w:gridSpan w:val="4"/>
            <w:shd w:val="clear" w:color="auto" w:fill="E8F0FE"/>
          </w:tcPr>
          <w:p>
            <w:r>
              <w:rPr>
                <w:color w:val="003087"/>
                <w:sz w:val="22"/>
              </w:rPr>
              <w:t xml:space="preserve">  3.1 自動記錄活動參與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sz w:val="18"/>
              </w:rPr>
              <w:t>名稱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3.1 自動記錄活動參與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身為 系統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需求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我想要 每次簽到後自動新增活動參與記錄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價值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因此我可以 減少手動輸入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>
                <w:sz w:val="18"/>
              </w:rPr>
              <w:t>優先順序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9072"/>
            <w:gridSpan w:val="4"/>
            <w:shd w:val="clear" w:color="auto" w:fill="E8F0FE"/>
          </w:tcPr>
          <w:p>
            <w:r>
              <w:rPr>
                <w:color w:val="003087"/>
                <w:sz w:val="22"/>
              </w:rPr>
              <w:t xml:space="preserve">  3.2 技能標籤管理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sz w:val="18"/>
              </w:rPr>
              <w:t>名稱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3.2 技能標籤管理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身為 學生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需求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我想要 自行新增或由系統 AI 建議職能標籤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價值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因此我可以 精準描述個人專長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>
                <w:sz w:val="18"/>
              </w:rPr>
              <w:t>優先順序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9072"/>
            <w:gridSpan w:val="4"/>
            <w:shd w:val="clear" w:color="auto" w:fill="E8F0FE"/>
          </w:tcPr>
          <w:p>
            <w:r>
              <w:rPr>
                <w:color w:val="003087"/>
                <w:sz w:val="22"/>
              </w:rPr>
              <w:t xml:space="preserve">  3.3 幹部證書自動化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sz w:val="18"/>
              </w:rPr>
              <w:t>名稱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3.3 幹部證書自動化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身為 社團幹部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需求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我想要 解散時系統自動生成帶數位簽章的幹部證書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價值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因此我可以 取代人工製作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>
                <w:sz w:val="18"/>
              </w:rPr>
              <w:t>優先順序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9072"/>
            <w:gridSpan w:val="4"/>
            <w:shd w:val="clear" w:color="auto" w:fill="E8F0FE"/>
          </w:tcPr>
          <w:p>
            <w:r>
              <w:rPr>
                <w:color w:val="003087"/>
                <w:sz w:val="22"/>
              </w:rPr>
              <w:t xml:space="preserve">  3.4 PDF 匯出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sz w:val="18"/>
              </w:rPr>
              <w:t>名稱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3.4 PDF 匯出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身為 學生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需求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我想要 一鍵產出完整 E-Portfolio PDF 報告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價值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因此我可以 求職/申請研究所時可附上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>
                <w:sz w:val="18"/>
              </w:rPr>
              <w:t>優先順序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9072"/>
            <w:gridSpan w:val="4"/>
            <w:shd w:val="clear" w:color="auto" w:fill="C8A951"/>
          </w:tcPr>
          <w:p>
            <w:r>
              <w:rPr>
                <w:b/>
                <w:color w:val="003087"/>
                <w:sz w:val="24"/>
              </w:rPr>
              <w:t>4 Dify AI 工具中心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名稱</w:t>
            </w:r>
          </w:p>
        </w:tc>
        <w:tc>
          <w:tcPr>
            <w:tcW w:type="dxa" w:w="6804"/>
            <w:gridSpan w:val="3"/>
          </w:tcPr>
          <w:p>
            <w:r>
              <w:rPr>
                <w:sz w:val="20"/>
              </w:rPr>
              <w:t>4 Dify AI 工具中心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需求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價值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類別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身為 社團幹部/課指組職員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我想要 使用 AI 工具輔助日常行政工作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因此我可以 大幅降低行政負擔，提升決策品質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Epic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9072"/>
            <w:gridSpan w:val="4"/>
            <w:shd w:val="clear" w:color="auto" w:fill="E8F0FE"/>
          </w:tcPr>
          <w:p>
            <w:r>
              <w:rPr>
                <w:color w:val="003087"/>
                <w:sz w:val="22"/>
              </w:rPr>
              <w:t xml:space="preserve">  4.1 AI 企劃書生成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sz w:val="18"/>
              </w:rPr>
              <w:t>名稱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4.1 AI 企劃書生成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身為 社團幹部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需求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我想要 輸入活動基本資訊，AI 自動生成符合法規的企劃書草稿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價值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因此我可以 省時省力，法規合規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>
                <w:sz w:val="18"/>
              </w:rPr>
              <w:t>優先順序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9072"/>
            <w:gridSpan w:val="4"/>
            <w:shd w:val="clear" w:color="auto" w:fill="E8F0FE"/>
          </w:tcPr>
          <w:p>
            <w:r>
              <w:rPr>
                <w:color w:val="003087"/>
                <w:sz w:val="22"/>
              </w:rPr>
              <w:t xml:space="preserve">  4.2 AI 申訴摘要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sz w:val="18"/>
              </w:rPr>
              <w:t>名稱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4.2 AI 申訴摘要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身為 課指組職員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需求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我想要 上傳申訴文件，AI 提取重點並分析風險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價值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因此我可以 提升審核效率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>
                <w:sz w:val="18"/>
              </w:rPr>
              <w:t>優先順序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9072"/>
            <w:gridSpan w:val="4"/>
            <w:shd w:val="clear" w:color="auto" w:fill="E8F0FE"/>
          </w:tcPr>
          <w:p>
            <w:r>
              <w:rPr>
                <w:color w:val="003087"/>
                <w:sz w:val="22"/>
              </w:rPr>
              <w:t xml:space="preserve">  4.3 RAG 法規問答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sz w:val="18"/>
              </w:rPr>
              <w:t>名稱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4.3 RAG 法規問答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身為 全體用戶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需求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我想要 自然語言查詢相關法規，AI 引用具體條文回答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價值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因此我可以 降低法規違規風險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>
                <w:sz w:val="18"/>
              </w:rPr>
              <w:t>優先順序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9072"/>
            <w:gridSpan w:val="4"/>
            <w:shd w:val="clear" w:color="auto" w:fill="C8A951"/>
          </w:tcPr>
          <w:p>
            <w:r>
              <w:rPr>
                <w:b/>
                <w:color w:val="003087"/>
                <w:sz w:val="24"/>
              </w:rPr>
              <w:t>5 信用點數與安全機制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名稱</w:t>
            </w:r>
          </w:p>
        </w:tc>
        <w:tc>
          <w:tcPr>
            <w:tcW w:type="dxa" w:w="6804"/>
            <w:gridSpan w:val="3"/>
          </w:tcPr>
          <w:p>
            <w:r>
              <w:rPr>
                <w:sz w:val="20"/>
              </w:rPr>
              <w:t>5 信用點數與安全機制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需求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價值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類別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身為 系統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我想要 實作完整的信用點數追蹤與 JWT 安全機制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因此我可以 確保系統公平性，防止惡意使用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Epic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9072"/>
            <w:gridSpan w:val="4"/>
            <w:shd w:val="clear" w:color="auto" w:fill="E8F0FE"/>
          </w:tcPr>
          <w:p>
            <w:r>
              <w:rPr>
                <w:color w:val="003087"/>
                <w:sz w:val="22"/>
              </w:rPr>
              <w:t xml:space="preserve">  5.1 信用點數扣除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sz w:val="18"/>
              </w:rPr>
              <w:t>名稱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5.1 信用點數扣除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身為 系統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需求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我想要 爽約/逾期/違規自動扣分，管理員可手動調整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價值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因此我可以 維護系統公平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>
                <w:sz w:val="18"/>
              </w:rPr>
              <w:t>優先順序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9072"/>
            <w:gridSpan w:val="4"/>
            <w:shd w:val="clear" w:color="auto" w:fill="E8F0FE"/>
          </w:tcPr>
          <w:p>
            <w:r>
              <w:rPr>
                <w:color w:val="003087"/>
                <w:sz w:val="22"/>
              </w:rPr>
              <w:t xml:space="preserve">  5.2 JWT 即時失效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sz w:val="18"/>
              </w:rPr>
              <w:t>名稱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5.2 JWT 即時失效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身為 系統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需求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我想要 信用分 &lt; 60 時觀察者模式觸發 JWT 版本更新，強制重新登入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價值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因此我可以 即時停權，防止繼續使用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>
                <w:sz w:val="18"/>
              </w:rPr>
              <w:t>優先順序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9072"/>
            <w:gridSpan w:val="4"/>
            <w:shd w:val="clear" w:color="auto" w:fill="E8F0FE"/>
          </w:tcPr>
          <w:p>
            <w:r>
              <w:rPr>
                <w:color w:val="003087"/>
                <w:sz w:val="22"/>
              </w:rPr>
              <w:t xml:space="preserve">  5.3 2FA 強制驗證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sz w:val="18"/>
              </w:rPr>
              <w:t>名稱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5.3 2FA 強制驗證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身為 管理員/幹部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需求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我想要 仲裁/核銷/後台登入強制 TOTP 二次驗證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價值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因此我可以 防止帳號被盜用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>
                <w:sz w:val="18"/>
              </w:rPr>
              <w:t>優先順序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9072"/>
            <w:gridSpan w:val="4"/>
            <w:shd w:val="clear" w:color="auto" w:fill="E8F0FE"/>
          </w:tcPr>
          <w:p>
            <w:r>
              <w:rPr>
                <w:color w:val="003087"/>
                <w:sz w:val="22"/>
              </w:rPr>
              <w:t xml:space="preserve">  5.4 Google OAuth hd 檢查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sz w:val="18"/>
              </w:rPr>
              <w:t>名稱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5.4 Google OAuth hd 檢查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身為 系統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需求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我想要 登入時強制驗證 hd == cloud.fju.edu.tw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價值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因此我可以 確保只有輔大帳號可登入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>
                <w:sz w:val="18"/>
              </w:rPr>
              <w:t>優先順序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</w:tbl>
    <w:p/>
    <w:p>
      <w:pPr>
        <w:pStyle w:val="Heading2"/>
      </w:pPr>
      <w:r>
        <w:rPr>
          <w:color w:val="1A3A8F"/>
        </w:rPr>
        <w:t>二、非功能性需求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03087"/>
          </w:tcPr>
          <w:p>
            <w:r>
              <w:rPr>
                <w:b/>
                <w:color w:val="FFFFFF"/>
                <w:sz w:val="22"/>
              </w:rPr>
              <w:t>類別</w:t>
            </w:r>
          </w:p>
        </w:tc>
        <w:tc>
          <w:tcPr>
            <w:tcW w:type="dxa" w:w="3024"/>
            <w:shd w:val="clear" w:color="auto" w:fill="003087"/>
          </w:tcPr>
          <w:p>
            <w:r>
              <w:rPr>
                <w:b/>
                <w:color w:val="FFFFFF"/>
                <w:sz w:val="22"/>
              </w:rPr>
              <w:t>需求描述</w:t>
            </w:r>
          </w:p>
        </w:tc>
        <w:tc>
          <w:tcPr>
            <w:tcW w:type="dxa" w:w="3024"/>
            <w:shd w:val="clear" w:color="auto" w:fill="003087"/>
          </w:tcPr>
          <w:p>
            <w:r>
              <w:rPr>
                <w:b/>
                <w:color w:val="FFFFFF"/>
                <w:sz w:val="22"/>
              </w:rPr>
              <w:t>驗收標準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效能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API 回應時間 ≤ 200ms（p95）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Cloudflare Analytics 監控，p95 &lt; 200ms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可用性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系統可用率 ≥ 99.5%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Cloudflare Pages SLA 99.9%，每月允許停機 &lt; 3.6hr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安全性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SQL Injection / XSS 防護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OWASP ZAP 掃描 0 高危漏洞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安全性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僅限 @cloud.fju.edu.tw 登入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Google OAuth hd 參數強制驗證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安全性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重要操作 2FA 驗證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PHPGangsta + Redis TOTP，30秒有效期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擴充性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支援 1000+ 並發用戶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Cloudflare Edge 自動水平擴展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易用性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操作 3 步內完成場地預約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SUS 可用性評分 ≥ 80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國際化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支援中/英/日/韓 4 種語系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vue-i18n，所有字串外部化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無障礙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WCAG 2.1 AA 級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Axe-core 自動化掃描通過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離線支援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地下室低收訊區可讀取預約憑證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PWA Service Worker 快取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087"/>
        </w:rPr>
        <w:t>第三章 軟體設計規格</w:t>
      </w:r>
    </w:p>
    <w:p>
      <w:pPr>
        <w:pStyle w:val="Heading2"/>
      </w:pPr>
      <w:r>
        <w:rPr>
          <w:color w:val="1A3A8F"/>
        </w:rPr>
        <w:t>一、系統架構設計</w:t>
      </w:r>
    </w:p>
    <w:p>
      <w:pPr>
        <w:pStyle w:val="Heading3"/>
      </w:pPr>
      <w:r>
        <w:t>系統全域架構圖（System Architecture Diagram）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0FE"/>
          </w:tcPr>
          <w:p>
            <w:r>
              <w:rPr>
                <w:color w:val="003087"/>
                <w:sz w:val="20"/>
              </w:rPr>
              <w:t>💡 架構圖說明：以下以文字架構圖呈現各層級關係（正式版本請搭配 draw.io 繪製 UML 架構圖）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dbeafe"/>
          </w:tcPr>
          <w:p>
            <w:r>
              <w:rPr>
                <w:b/>
                <w:color w:val="003087"/>
                <w:sz w:val="20"/>
              </w:rPr>
              <w:t>🌐 客戶端層（Client Layer）</w:t>
              <w:br/>
            </w:r>
            <w:r>
              <w:rPr>
                <w:sz w:val="18"/>
              </w:rPr>
              <w:t>Web Browser (Vue 3 + GSAP) | PWA Service Worker | 4 國語系（vue-i18n）</w:t>
            </w:r>
          </w:p>
        </w:tc>
      </w:tr>
      <w:tr>
        <w:tc>
          <w:tcPr>
            <w:tcW w:type="dxa" w:w="9072"/>
            <w:shd w:val="clear" w:color="auto" w:fill="fce7f3"/>
          </w:tcPr>
          <w:p>
            <w:r>
              <w:rPr>
                <w:b/>
                <w:color w:val="003087"/>
                <w:sz w:val="20"/>
              </w:rPr>
              <w:t>🛡️ Cloudflare 邊緣防護層（Edge Security）</w:t>
              <w:br/>
            </w:r>
            <w:r>
              <w:rPr>
                <w:sz w:val="18"/>
              </w:rPr>
              <w:t>WAF（Skip Rules: @cloud.fju.edu.tw）| Turnstile CAPTCHA | CDN Cache | R2 物件儲存</w:t>
            </w:r>
          </w:p>
        </w:tc>
      </w:tr>
      <w:tr>
        <w:tc>
          <w:tcPr>
            <w:tcW w:type="dxa" w:w="9072"/>
            <w:shd w:val="clear" w:color="auto" w:fill="fef3c7"/>
          </w:tcPr>
          <w:p>
            <w:r>
              <w:rPr>
                <w:b/>
                <w:color w:val="003087"/>
                <w:sz w:val="20"/>
              </w:rPr>
              <w:t>🔐 驗證層（Auth Layer）</w:t>
              <w:br/>
            </w:r>
            <w:r>
              <w:rPr>
                <w:sz w:val="18"/>
              </w:rPr>
              <w:t>Google OAuth 2.0（hd=cloud.fju.edu.tw）→ 2FA TOTP（PHPGangsta+Redis）→ JWT（含角色+版本號）</w:t>
            </w:r>
          </w:p>
        </w:tc>
      </w:tr>
      <w:tr>
        <w:tc>
          <w:tcPr>
            <w:tcW w:type="dxa" w:w="9072"/>
            <w:shd w:val="clear" w:color="auto" w:fill="dcfce7"/>
          </w:tcPr>
          <w:p>
            <w:r>
              <w:rPr>
                <w:b/>
                <w:color w:val="003087"/>
                <w:sz w:val="20"/>
              </w:rPr>
              <w:t>⚡ 邊緣運算層（Edge Runtime - Cloudflare Workers）</w:t>
              <w:br/>
            </w:r>
            <w:r>
              <w:rPr>
                <w:sz w:val="18"/>
              </w:rPr>
              <w:t>Hono Framework API Routes | JWT 驗證 Middleware | CORS | Rate Limiting</w:t>
            </w:r>
          </w:p>
        </w:tc>
      </w:tr>
      <w:tr>
        <w:tc>
          <w:tcPr>
            <w:tcW w:type="dxa" w:w="9072"/>
            <w:shd w:val="clear" w:color="auto" w:fill="ede9fe"/>
          </w:tcPr>
          <w:p>
            <w:r>
              <w:rPr>
                <w:b/>
                <w:color w:val="003087"/>
                <w:sz w:val="20"/>
              </w:rPr>
              <w:t>🤖 AI 中台層（Dify AI Platform）</w:t>
              <w:br/>
            </w:r>
            <w:r>
              <w:rPr>
                <w:sz w:val="18"/>
              </w:rPr>
              <w:t>Knowledge Base（課指組法規 RAG）| Workflow（企劃生成/預審/摘要）| GuzzleHTTP 串接</w:t>
            </w:r>
          </w:p>
        </w:tc>
      </w:tr>
      <w:tr>
        <w:tc>
          <w:tcPr>
            <w:tcW w:type="dxa" w:w="9072"/>
            <w:shd w:val="clear" w:color="auto" w:fill="e0f2fe"/>
          </w:tcPr>
          <w:p>
            <w:r>
              <w:rPr>
                <w:b/>
                <w:color w:val="003087"/>
                <w:sz w:val="20"/>
              </w:rPr>
              <w:t>💾 資料層（Data Layer）</w:t>
              <w:br/>
            </w:r>
            <w:r>
              <w:rPr>
                <w:sz w:val="18"/>
              </w:rPr>
              <w:t>Cloudflare D1 SQLite（主資料庫）| KV Storage（Session/Cache）| R2（文件/圖片）</w:t>
            </w:r>
          </w:p>
        </w:tc>
      </w:tr>
      <w:tr>
        <w:tc>
          <w:tcPr>
            <w:tcW w:type="dxa" w:w="9072"/>
            <w:shd w:val="clear" w:color="auto" w:fill="fff7ed"/>
          </w:tcPr>
          <w:p>
            <w:r>
              <w:rPr>
                <w:b/>
                <w:color w:val="003087"/>
                <w:sz w:val="20"/>
              </w:rPr>
              <w:t>📬 通知層（Notification Layer）</w:t>
              <w:br/>
            </w:r>
            <w:r>
              <w:rPr>
                <w:sz w:val="18"/>
              </w:rPr>
              <w:t>LINE Notify（預約/器材到期）| SMS（OTP/密鑰）| SMTP（收據/核定通知）</w:t>
            </w:r>
          </w:p>
        </w:tc>
      </w:tr>
      <w:tr>
        <w:tc>
          <w:tcPr>
            <w:tcW w:type="dxa" w:w="9072"/>
            <w:shd w:val="clear" w:color="auto" w:fill="f1f5f9"/>
          </w:tcPr>
          <w:p>
            <w:r>
              <w:rPr>
                <w:b/>
                <w:color w:val="003087"/>
                <w:sz w:val="20"/>
              </w:rPr>
              <w:t>📊 後台服務層（Backend Services - Laravel）</w:t>
              <w:br/>
            </w:r>
            <w:r>
              <w:rPr>
                <w:sz w:val="18"/>
              </w:rPr>
              <w:t>Eloquent ORM | Materialized View | Observer Pattern（信用失效）| PDF 生成 | 異步 AI Outbox</w:t>
            </w:r>
          </w:p>
        </w:tc>
      </w:tr>
    </w:tbl>
    <w:p/>
    <w:p>
      <w:pPr>
        <w:pStyle w:val="Heading3"/>
      </w:pPr>
      <w:r>
        <w:t>三階段資源調度狀態圖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03087"/>
          </w:tcPr>
          <w:p>
            <w:r>
              <w:rPr>
                <w:b/>
                <w:color w:val="FFFFFF"/>
                <w:sz w:val="22"/>
              </w:rPr>
              <w:t>階段一：志願序申請</w:t>
            </w:r>
          </w:p>
        </w:tc>
        <w:tc>
          <w:tcPr>
            <w:tcW w:type="dxa" w:w="3024"/>
            <w:shd w:val="clear" w:color="auto" w:fill="1a6b5a"/>
          </w:tcPr>
          <w:p>
            <w:r>
              <w:rPr>
                <w:b/>
                <w:color w:val="FFFFFF"/>
                <w:sz w:val="22"/>
              </w:rPr>
              <w:t>階段二：衝突協商</w:t>
            </w:r>
          </w:p>
        </w:tc>
        <w:tc>
          <w:tcPr>
            <w:tcW w:type="dxa" w:w="3024"/>
            <w:shd w:val="clear" w:color="auto" w:fill="C8A951"/>
          </w:tcPr>
          <w:p>
            <w:r>
              <w:rPr>
                <w:b/>
                <w:color w:val="FFFFFF"/>
                <w:sz w:val="22"/>
              </w:rPr>
              <w:t>階段三：官方核定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1. 用戶選擇場地與時段</w:t>
              <w:br/>
              <w:t>2. 設定志願序（1-3）</w:t>
              <w:br/>
              <w:t>3. 標記活動等級（Level 1/2/3）</w:t>
              <w:br/>
              <w:t>4. 輸入申請理由</w:t>
              <w:br/>
              <w:t>5. AI 預審（Dify RAG）</w:t>
              <w:br/>
              <w:t xml:space="preserve">   ├ Low Risk → 自動核准</w:t>
              <w:br/>
              <w:t xml:space="preserve">   ├ Medium Risk → 待人工審核</w:t>
              <w:br/>
              <w:t xml:space="preserve">   └ High Risk → 自動駁回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1. 偵測同等級時段衝突</w:t>
              <w:br/>
              <w:t>2. 雙向 LINE Notify 通知</w:t>
              <w:br/>
              <w:t>3. 提供聯絡窗口資訊</w:t>
              <w:br/>
              <w:t>4. 開放線下自主協商</w:t>
              <w:br/>
              <w:t>5. 一方撤回 → 自動遞補</w:t>
              <w:br/>
              <w:t xml:space="preserve">   └ 依志願序+權重排列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1. 系統確認最終場地分配</w:t>
              <w:br/>
              <w:t>2. 自動生成申請單 PDF</w:t>
              <w:br/>
              <w:t>3. 生成 30秒即逝 TOTP QR Code</w:t>
              <w:br/>
              <w:t>4. 使用者+管理員雙重掃碼</w:t>
              <w:br/>
              <w:t>5. 完成後進入信用監控</w:t>
              <w:br/>
              <w:t xml:space="preserve">   └ 未簽到 → 自動扣信用分</w:t>
            </w:r>
          </w:p>
        </w:tc>
      </w:tr>
    </w:tbl>
    <w:p/>
    <w:p>
      <w:pPr>
        <w:pStyle w:val="Heading3"/>
      </w:pPr>
      <w:r>
        <w:t>多角色全端功能泳道圖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0FE"/>
          </w:tcPr>
          <w:p>
            <w:r>
              <w:rPr>
                <w:color w:val="003087"/>
                <w:sz w:val="20"/>
              </w:rPr>
              <w:t>💡 備註：泳道圖以表格形式呈現各角色在系統流程中的參與範圍（橫軸：操作階段 | 縱軸：角色）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003087"/>
          </w:tcPr>
          <w:p>
            <w:r>
              <w:rPr>
                <w:b/>
                <w:color w:val="FFFFFF"/>
                <w:sz w:val="18"/>
              </w:rPr>
              <w:t>角色 \ 階段</w:t>
            </w:r>
          </w:p>
        </w:tc>
        <w:tc>
          <w:tcPr>
            <w:tcW w:type="dxa" w:w="1512"/>
            <w:shd w:val="clear" w:color="auto" w:fill="003087"/>
          </w:tcPr>
          <w:p>
            <w:r>
              <w:rPr>
                <w:b/>
                <w:color w:val="FFFFFF"/>
                <w:sz w:val="18"/>
              </w:rPr>
              <w:t>登入/驗證</w:t>
            </w:r>
          </w:p>
        </w:tc>
        <w:tc>
          <w:tcPr>
            <w:tcW w:type="dxa" w:w="1512"/>
            <w:shd w:val="clear" w:color="auto" w:fill="003087"/>
          </w:tcPr>
          <w:p>
            <w:r>
              <w:rPr>
                <w:b/>
                <w:color w:val="FFFFFF"/>
                <w:sz w:val="18"/>
              </w:rPr>
              <w:t>搜尋/瀏覽</w:t>
            </w:r>
          </w:p>
        </w:tc>
        <w:tc>
          <w:tcPr>
            <w:tcW w:type="dxa" w:w="1512"/>
            <w:shd w:val="clear" w:color="auto" w:fill="003087"/>
          </w:tcPr>
          <w:p>
            <w:r>
              <w:rPr>
                <w:b/>
                <w:color w:val="FFFFFF"/>
                <w:sz w:val="18"/>
              </w:rPr>
              <w:t>申請/預約</w:t>
            </w:r>
          </w:p>
        </w:tc>
        <w:tc>
          <w:tcPr>
            <w:tcW w:type="dxa" w:w="1512"/>
            <w:shd w:val="clear" w:color="auto" w:fill="003087"/>
          </w:tcPr>
          <w:p>
            <w:r>
              <w:rPr>
                <w:b/>
                <w:color w:val="FFFFFF"/>
                <w:sz w:val="18"/>
              </w:rPr>
              <w:t>審核/管理</w:t>
            </w:r>
          </w:p>
        </w:tc>
        <w:tc>
          <w:tcPr>
            <w:tcW w:type="dxa" w:w="1512"/>
            <w:shd w:val="clear" w:color="auto" w:fill="003087"/>
          </w:tcPr>
          <w:p>
            <w:r>
              <w:rPr>
                <w:b/>
                <w:color w:val="FFFFFF"/>
                <w:sz w:val="18"/>
              </w:rPr>
              <w:t>通知/追蹤</w:t>
            </w:r>
          </w:p>
        </w:tc>
      </w:tr>
      <w:tr>
        <w:tc>
          <w:tcPr>
            <w:tcW w:type="dxa" w:w="1512"/>
            <w:shd w:val="clear" w:color="auto" w:fill="f8fafc"/>
          </w:tcPr>
          <w:p>
            <w:r>
              <w:rPr>
                <w:b/>
                <w:sz w:val="18"/>
              </w:rPr>
              <w:t>學生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Google OAuth</w:t>
              <w:br/>
              <w:t>2FA (選填)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活動牆</w:t>
              <w:br/>
              <w:t>場地查詢</w:t>
              <w:br/>
              <w:t>E-Portfolio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場地預約</w:t>
              <w:br/>
              <w:t>器材借用</w:t>
              <w:br/>
              <w:t>活動報名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預約確認</w:t>
              <w:br/>
              <w:t>信用查詢</w:t>
            </w:r>
          </w:p>
        </w:tc>
      </w:tr>
      <w:tr>
        <w:tc>
          <w:tcPr>
            <w:tcW w:type="dxa" w:w="1512"/>
            <w:shd w:val="clear" w:color="auto" w:fill="f8fafc"/>
          </w:tcPr>
          <w:p>
            <w:r>
              <w:rPr>
                <w:b/>
                <w:sz w:val="18"/>
              </w:rPr>
              <w:t>社團幹部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Google OAuth</w:t>
              <w:br/>
              <w:t>2FA (必須)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活動牆</w:t>
              <w:br/>
              <w:t>社員管理</w:t>
              <w:br/>
              <w:t>企劃查詢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場地預約(三階段)</w:t>
              <w:br/>
              <w:t>器材批次借用</w:t>
              <w:br/>
              <w:t>AI 企劃生成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社員 CRUD</w:t>
              <w:br/>
              <w:t>傳承管理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LINE 通知</w:t>
              <w:br/>
              <w:t>衝突協商</w:t>
            </w:r>
          </w:p>
        </w:tc>
      </w:tr>
      <w:tr>
        <w:tc>
          <w:tcPr>
            <w:tcW w:type="dxa" w:w="1512"/>
            <w:shd w:val="clear" w:color="auto" w:fill="f8fafc"/>
          </w:tcPr>
          <w:p>
            <w:r>
              <w:rPr>
                <w:b/>
                <w:sz w:val="18"/>
              </w:rPr>
              <w:t>指導教授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Google OAuth</w:t>
              <w:br/>
              <w:t>2FA (選填)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社團績效</w:t>
              <w:br/>
              <w:t>學生職能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活動審核(被動)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風險預警接收</w:t>
            </w:r>
          </w:p>
        </w:tc>
      </w:tr>
      <w:tr>
        <w:tc>
          <w:tcPr>
            <w:tcW w:type="dxa" w:w="1512"/>
            <w:shd w:val="clear" w:color="auto" w:fill="f8fafc"/>
          </w:tcPr>
          <w:p>
            <w:r>
              <w:rPr>
                <w:b/>
                <w:sz w:val="18"/>
              </w:rPr>
              <w:t>課指組職員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Google OAuth</w:t>
              <w:br/>
              <w:t>2FA (必須)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全局統計</w:t>
              <w:br/>
              <w:t>預約列表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場地建立</w:t>
              <w:br/>
              <w:t>法規更新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預約審核</w:t>
              <w:br/>
              <w:t>AI 輔助決策</w:t>
              <w:br/>
              <w:t>信用調整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LINE/SMS 發送</w:t>
              <w:br/>
              <w:t>公文流程</w:t>
            </w:r>
          </w:p>
        </w:tc>
      </w:tr>
      <w:tr>
        <w:tc>
          <w:tcPr>
            <w:tcW w:type="dxa" w:w="1512"/>
            <w:shd w:val="clear" w:color="auto" w:fill="f8fafc"/>
          </w:tcPr>
          <w:p>
            <w:r>
              <w:rPr>
                <w:b/>
                <w:sz w:val="18"/>
              </w:rPr>
              <w:t>資訊中心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Google OAuth</w:t>
              <w:br/>
              <w:t>2FA (強制)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系統監控</w:t>
              <w:br/>
              <w:t>WAF 日誌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系統設定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用戶管理</w:t>
              <w:br/>
              <w:t>JWT 失效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API 監控</w:t>
            </w:r>
          </w:p>
        </w:tc>
      </w:tr>
    </w:tbl>
    <w:p/>
    <w:p>
      <w:pPr>
        <w:pStyle w:val="Heading2"/>
      </w:pPr>
      <w:r>
        <w:rPr>
          <w:color w:val="1A3A8F"/>
        </w:rPr>
        <w:t>二、資料庫設計</w:t>
      </w:r>
    </w:p>
    <w:p>
      <w:r>
        <w:rPr>
          <w:sz w:val="22"/>
        </w:rPr>
        <w:t>本系統採用 Cloudflare D1（SQLite 語法相容 MySQL 8.0）作為主要資料庫。</w:t>
      </w:r>
    </w:p>
    <w:p>
      <w:r>
        <w:rPr>
          <w:sz w:val="22"/>
        </w:rPr>
        <w:t>關連一覽表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03087"/>
          </w:tcPr>
          <w:p>
            <w:r>
              <w:rPr>
                <w:b/>
                <w:color w:val="FFFFFF"/>
                <w:sz w:val="22"/>
              </w:rPr>
              <w:t>編號</w:t>
            </w:r>
          </w:p>
        </w:tc>
        <w:tc>
          <w:tcPr>
            <w:tcW w:type="dxa" w:w="3024"/>
            <w:shd w:val="clear" w:color="auto" w:fill="003087"/>
          </w:tcPr>
          <w:p>
            <w:r>
              <w:rPr>
                <w:b/>
                <w:color w:val="FFFFFF"/>
                <w:sz w:val="22"/>
              </w:rPr>
              <w:t>資料表名稱（英文）</w:t>
            </w:r>
          </w:p>
        </w:tc>
        <w:tc>
          <w:tcPr>
            <w:tcW w:type="dxa" w:w="3024"/>
            <w:shd w:val="clear" w:color="auto" w:fill="003087"/>
          </w:tcPr>
          <w:p>
            <w:r>
              <w:rPr>
                <w:b/>
                <w:color w:val="FFFFFF"/>
                <w:sz w:val="22"/>
              </w:rPr>
              <w:t>說明（中文）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T01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使用者（學生/職員/教授，含信用點數、JWT版本號）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T02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clubs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社團（含類別、指導教授、信用分）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T03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club_members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社團成員關聯表（多對多）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T04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venues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場地（容量、管理單位、可用狀態）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T05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reservations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預約申請（三階段狀態機、AI 預審結果、TOTP）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T06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equipment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器材（品項、庫存、狀態）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T07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equipment_loans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器材借用記錄（到期日、歸還狀態、提醒狀態）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T08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activities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活動（含 SDGs 標籤、活動牆顯示）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T09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activity_participants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活動參與者（簽到、評分）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T10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credit_history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信用點數變更歷史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T11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ai_outbox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AI 異步任務佇列（防止 AI API 延遲影響主流程）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T12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portfolios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E-Portfolio 主表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T13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portfolio_entries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職能記錄條目（活動/證書/競賽）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T14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time_capsules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數位時光膠囊（R2 文件封裝移交）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T15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notifications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通知記錄（LINE/SMS/SMTP/站內）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T16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mv_dashboard_stats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統計快取（Materialized View 替代）</w:t>
            </w:r>
          </w:p>
        </w:tc>
      </w:tr>
    </w:tbl>
    <w:p/>
    <w:p>
      <w:r>
        <w:rPr>
          <w:sz w:val="22"/>
        </w:rPr>
        <w:t>關連結構（核心資料表）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0FE"/>
          </w:tcPr>
          <w:p>
            <w:r>
              <w:rPr>
                <w:color w:val="003087"/>
                <w:sz w:val="20"/>
              </w:rPr>
              <w:t>💡 備註：以下呈現核心 5 張資料表欄位（完整 Schema 請參閱 migrations/0001_initial_schema.sql）</w:t>
            </w:r>
          </w:p>
        </w:tc>
      </w:tr>
    </w:tbl>
    <w:p/>
    <w:p>
      <w:r>
        <w:rPr>
          <w:sz w:val="22"/>
        </w:rPr>
        <w:t>users（使用者）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a3a8f"/>
          </w:tcPr>
          <w:p>
            <w:r>
              <w:rPr>
                <w:b/>
                <w:color w:val="FFFFFF"/>
                <w:sz w:val="20"/>
              </w:rPr>
              <w:t>欄位名稱</w:t>
            </w:r>
          </w:p>
        </w:tc>
        <w:tc>
          <w:tcPr>
            <w:tcW w:type="dxa" w:w="2268"/>
            <w:shd w:val="clear" w:color="auto" w:fill="1a3a8f"/>
          </w:tcPr>
          <w:p>
            <w:r>
              <w:rPr>
                <w:b/>
                <w:color w:val="FFFFFF"/>
                <w:sz w:val="20"/>
              </w:rPr>
              <w:t>資料型別</w:t>
            </w:r>
          </w:p>
        </w:tc>
        <w:tc>
          <w:tcPr>
            <w:tcW w:type="dxa" w:w="2268"/>
            <w:shd w:val="clear" w:color="auto" w:fill="1a3a8f"/>
          </w:tcPr>
          <w:p>
            <w:r>
              <w:rPr>
                <w:b/>
                <w:color w:val="FFFFFF"/>
                <w:sz w:val="20"/>
              </w:rPr>
              <w:t>限制</w:t>
            </w:r>
          </w:p>
        </w:tc>
        <w:tc>
          <w:tcPr>
            <w:tcW w:type="dxa" w:w="2268"/>
            <w:shd w:val="clear" w:color="auto" w:fill="1a3a8f"/>
          </w:tcPr>
          <w:p>
            <w:r>
              <w:rPr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PK, AI, NN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主鍵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student_id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學號（外部學生）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姓名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UNIQUE, NN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@cloud.fju.edu.tw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手機（LINE 通知）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student/club_officer/professor/admin/it_admin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credit_score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NN, DEFAULT 100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信用點數 0-100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jwt_version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NN, DEFAULT 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JWT 失效版本號（Observer Pattern）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two_fa_secret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PHPGangsta TOTP 密鑰</w:t>
            </w:r>
          </w:p>
        </w:tc>
      </w:tr>
    </w:tbl>
    <w:p/>
    <w:p>
      <w:r>
        <w:rPr>
          <w:sz w:val="22"/>
        </w:rPr>
        <w:t>reservations（預約）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a3a8f"/>
          </w:tcPr>
          <w:p>
            <w:r>
              <w:rPr>
                <w:b/>
                <w:color w:val="FFFFFF"/>
                <w:sz w:val="20"/>
              </w:rPr>
              <w:t>欄位名稱</w:t>
            </w:r>
          </w:p>
        </w:tc>
        <w:tc>
          <w:tcPr>
            <w:tcW w:type="dxa" w:w="2268"/>
            <w:shd w:val="clear" w:color="auto" w:fill="1a3a8f"/>
          </w:tcPr>
          <w:p>
            <w:r>
              <w:rPr>
                <w:b/>
                <w:color w:val="FFFFFF"/>
                <w:sz w:val="20"/>
              </w:rPr>
              <w:t>資料型別</w:t>
            </w:r>
          </w:p>
        </w:tc>
        <w:tc>
          <w:tcPr>
            <w:tcW w:type="dxa" w:w="2268"/>
            <w:shd w:val="clear" w:color="auto" w:fill="1a3a8f"/>
          </w:tcPr>
          <w:p>
            <w:r>
              <w:rPr>
                <w:b/>
                <w:color w:val="FFFFFF"/>
                <w:sz w:val="20"/>
              </w:rPr>
              <w:t>限制</w:t>
            </w:r>
          </w:p>
        </w:tc>
        <w:tc>
          <w:tcPr>
            <w:tcW w:type="dxa" w:w="2268"/>
            <w:shd w:val="clear" w:color="auto" w:fill="1a3a8f"/>
          </w:tcPr>
          <w:p>
            <w:r>
              <w:rPr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PK, AI, NN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主鍵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FK(users), NN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申請者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venue_id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FK(venues), NN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預約場地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start_time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開始時間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end_time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結束時間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PENDING/AI_SCREENING/.../COMPLETED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weight_level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CHECK(1-3)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權重等級 Level 1/2/3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priority_order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DEFAULT 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志願序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ai_risk_level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Low/Medium/High（Dify 回傳）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totp_secret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30秒即逝 TOTP 密鑰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credit_deducted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是否已扣信用分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0FE"/>
          </w:tcPr>
          <w:p>
            <w:r>
              <w:rPr>
                <w:color w:val="003087"/>
                <w:sz w:val="20"/>
              </w:rPr>
              <w:t>💡 備註：PK: Primary Key | FK: Foreign Key | AI: Auto Increment | NN: Not Null | CHECK: 限制值範圍</w:t>
            </w:r>
          </w:p>
        </w:tc>
      </w:tr>
    </w:tbl>
    <w:p/>
    <w:p>
      <w:pPr>
        <w:pStyle w:val="Heading2"/>
      </w:pPr>
      <w:r>
        <w:rPr>
          <w:color w:val="1A3A8F"/>
        </w:rPr>
        <w:t>三、介面設計</w:t>
      </w:r>
    </w:p>
    <w:p>
      <w:r>
        <w:rPr>
          <w:sz w:val="22"/>
        </w:rPr>
        <w:t>介面藍圖一覽表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003087"/>
          </w:tcPr>
          <w:p>
            <w:r>
              <w:rPr>
                <w:b/>
                <w:color w:val="FFFFFF"/>
                <w:sz w:val="22"/>
              </w:rPr>
              <w:t>編號</w:t>
            </w:r>
          </w:p>
        </w:tc>
        <w:tc>
          <w:tcPr>
            <w:tcW w:type="dxa" w:w="2268"/>
            <w:shd w:val="clear" w:color="auto" w:fill="003087"/>
          </w:tcPr>
          <w:p>
            <w:r>
              <w:rPr>
                <w:b/>
                <w:color w:val="FFFFFF"/>
                <w:sz w:val="22"/>
              </w:rPr>
              <w:t>介面名稱</w:t>
            </w:r>
          </w:p>
        </w:tc>
        <w:tc>
          <w:tcPr>
            <w:tcW w:type="dxa" w:w="2268"/>
            <w:shd w:val="clear" w:color="auto" w:fill="003087"/>
          </w:tcPr>
          <w:p>
            <w:r>
              <w:rPr>
                <w:b/>
                <w:color w:val="FFFFFF"/>
                <w:sz w:val="22"/>
              </w:rPr>
              <w:t>所在頁面</w:t>
            </w:r>
          </w:p>
        </w:tc>
        <w:tc>
          <w:tcPr>
            <w:tcW w:type="dxa" w:w="2268"/>
            <w:shd w:val="clear" w:color="auto" w:fill="003087"/>
          </w:tcPr>
          <w:p>
            <w:r>
              <w:rPr>
                <w:b/>
                <w:color w:val="FFFFFF"/>
                <w:sz w:val="22"/>
              </w:rPr>
              <w:t>主要功能描述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UI-01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登入頁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/login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Google OAuth 登入 + 示範角色選擇；域名驗證提示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UI-02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課指組儀表板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/dashboard (admin)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社團參與率折線圖、活動類型圓餅圖、場地周轉率、SDGs 雷達圖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UI-03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社團幹部儀表板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/dashboard (club_officer)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社員趨勢、活動滿意度、績效雷達圖、信用點數儀表板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UI-04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指導教授儀表板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/dashboard (professor)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社團績效雷達圖、學生職能 Spider Chart、風險預警燈號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UI-05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學生儀表板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/dashboard (student)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個人活動履歷、AI 推薦社團/講座、職能里程碑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UI-06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資訊中心儀表板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/dashboard (it_admin)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系統負載熱力圖、API 延遲折線圖、WAF 日誌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UI-07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場地預約主頁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/reservation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場地卡片列表（可用狀態）、預約記錄表格、三階段進度指示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UI-08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新增預約 Modal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/reservation/new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場地選擇、時間範圍、志願序、AI 預審結果展示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UI-09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器材借用主頁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/equipment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器材庫存卡片（進度條）、借用申請按鈕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UI-10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社團管理主頁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/clubs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社團卡片格（搜尋、類別篩選）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UI-11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動態活動牆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/activities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活動卡片（日期框、標籤）、關鍵字/標籤搜尋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UI-12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全域行事曆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/calendar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月曆視圖（色彩分類事件）、事件列表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UI-13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E-Portfolio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/portfolio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個人統計、職能雷達圖、證書列表、PDF 匯出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UI-14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用戶管理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/users (admin only)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用戶清單（學號/信用分/角色）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UI-15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AI 工具中心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/ai-tools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AI 預審測試、企劃書生成器、Dify 知識庫狀態</w:t>
            </w:r>
          </w:p>
        </w:tc>
      </w:tr>
    </w:tbl>
    <w:p/>
    <w:p>
      <w:r>
        <w:rPr>
          <w:sz w:val="22"/>
        </w:rPr>
        <w:t>介面藍圖（UI-08：新增預約 Modal）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0FE"/>
          </w:tcPr>
          <w:p>
            <w:r>
              <w:rPr>
                <w:color w:val="003087"/>
                <w:sz w:val="20"/>
              </w:rPr>
              <w:t>💡 備註：以下為 ASCII 風格示意圖，正式版本請搭配 Figma 設計稿</w:t>
            </w:r>
          </w:p>
        </w:tc>
      </w:tr>
    </w:tbl>
    <w:p/>
    <w:p>
      <w:pPr>
        <w:ind w:left="360"/>
      </w:pPr>
      <w:r>
        <w:rPr>
          <w:rFonts w:ascii="Courier New" w:hAnsi="Courier New"/>
        </w:rPr>
        <w:t>┌─────────────────────────────────────────────────────┐</w:t>
        <w:br/>
        <w:t>│  新增場地預約                               [  ✕  ] │</w:t>
        <w:br/>
        <w:t>├─────────────────────────────────────────────────────┤</w:t>
        <w:br/>
        <w:t>│  步驟指示：  [1. 填寫申請] → [2. AI 預審] → [3. 確認] │</w:t>
        <w:br/>
        <w:t>├─────────────────────────────────────────────────────┤</w:t>
        <w:br/>
        <w:t>│  選擇場地：  [焯炤館演講廳 (容量300人)  ▼]          │</w:t>
        <w:br/>
        <w:t>│  開始時間：  [2026-04-20  09:00]                    │</w:t>
        <w:br/>
        <w:t>│  結束時間：  [2026-04-20  17:00]                    │</w:t>
        <w:br/>
        <w:t>│  申請用途：  ┌──────────────────────────────────┐  │</w:t>
        <w:br/>
        <w:t>│              │ 請詳細說明活動目的...            │  │</w:t>
        <w:br/>
        <w:t>│              └──────────────────────────────────┘  │</w:t>
        <w:br/>
        <w:t>│  志願序：    [第一志願 ▼]                           │</w:t>
        <w:br/>
        <w:t>│                                                     │</w:t>
        <w:br/>
        <w:t>│  AI 預審結果：                                      │</w:t>
        <w:br/>
        <w:t>│  ┌─────────────────────────────────────────────┐   │</w:t>
        <w:br/>
        <w:t>│  │ ✅ Low Risk                                 │   │</w:t>
        <w:br/>
        <w:t>│  │ 申請內容符合校園活動規範，建議核准。         │   │</w:t>
        <w:br/>
        <w:t>│  └─────────────────────────────────────────────┘   │</w:t>
        <w:br/>
        <w:t>├─────────────────────────────────────────────────────┤</w:t>
        <w:br/>
        <w:t>│           [取消]              [🚀 送出預約申請]      │</w:t>
        <w:br/>
        <w:t>└─────────────────────────────────────────────────────┘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rPr>
          <w:color w:val="1A3A8F"/>
        </w:rPr>
        <w:t>四、Dify AI 整合設計</w:t>
      </w:r>
    </w:p>
    <w:p>
      <w:pPr>
        <w:pStyle w:val="Heading3"/>
      </w:pPr>
      <w:r>
        <w:t>RAG 知識庫架構</w:t>
      </w:r>
    </w:p>
    <w:p>
      <w:r>
        <w:rPr>
          <w:sz w:val="22"/>
        </w:rPr>
        <w:t>Dify Knowledge Base 收錄以下資料來源：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a3a8f"/>
          </w:tcPr>
          <w:p>
            <w:r>
              <w:rPr>
                <w:b/>
                <w:color w:val="FFFFFF"/>
                <w:sz w:val="20"/>
              </w:rPr>
              <w:t>Source ID</w:t>
            </w:r>
          </w:p>
        </w:tc>
        <w:tc>
          <w:tcPr>
            <w:tcW w:type="dxa" w:w="2268"/>
            <w:shd w:val="clear" w:color="auto" w:fill="1a3a8f"/>
          </w:tcPr>
          <w:p>
            <w:r>
              <w:rPr>
                <w:b/>
                <w:color w:val="FFFFFF"/>
                <w:sz w:val="20"/>
              </w:rPr>
              <w:t>類別</w:t>
            </w:r>
          </w:p>
        </w:tc>
        <w:tc>
          <w:tcPr>
            <w:tcW w:type="dxa" w:w="2268"/>
            <w:shd w:val="clear" w:color="auto" w:fill="1a3a8f"/>
          </w:tcPr>
          <w:p>
            <w:r>
              <w:rPr>
                <w:b/>
                <w:color w:val="FFFFFF"/>
                <w:sz w:val="20"/>
              </w:rPr>
              <w:t>標題</w:t>
            </w:r>
          </w:p>
        </w:tc>
        <w:tc>
          <w:tcPr>
            <w:tcW w:type="dxa" w:w="2268"/>
            <w:shd w:val="clear" w:color="auto" w:fill="1a3a8f"/>
          </w:tcPr>
          <w:p>
            <w:r>
              <w:rPr>
                <w:b/>
                <w:color w:val="FFFFFF"/>
                <w:sz w:val="20"/>
              </w:rPr>
              <w:t>來源 URL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FJU-ACT-001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行政法規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輔仁大學學生社團場地設備借用管理辦法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http://activity.fju.edu.tw/resource.jsp?labelID=4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FJU-ACT-002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表單下載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活動申請表、經費核銷表、社團改選名冊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http://activity.fju.edu.tw/resource.jsp?labelID=3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FJU-ACT-003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社團資訊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學生社團一覽表、招募資訊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http://activity.fju.edu.tw/resource.jsp?labelID=36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FJU-ACT-004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自治組織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學生會、各系學會資訊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http://activity.fju.edu.tw/resource.jsp?labelID=35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FJU-VENUE-001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場地器材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課指組場地器材預約規則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http://140.136.202.67/fjuactivity/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FJU-VENUE-002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校內場地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總務處校內場地預約規則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http://140.136.202.67/fjuspace/</w:t>
            </w:r>
          </w:p>
        </w:tc>
      </w:tr>
    </w:tbl>
    <w:p/>
    <w:p>
      <w:pPr>
        <w:pStyle w:val="Heading3"/>
      </w:pPr>
      <w:r>
        <w:t>AI 智慧預審請求/回應格式</w:t>
      </w:r>
    </w:p>
    <w:p>
      <w:r>
        <w:rPr>
          <w:sz w:val="22"/>
        </w:rPr>
        <w:t>請求格式（Laravel → Dify Workflow）：</w:t>
      </w:r>
    </w:p>
    <w:p>
      <w:r>
        <w:rPr>
          <w:rFonts w:ascii="Courier New" w:hAnsi="Courier New"/>
        </w:rPr>
        <w:t>{</w:t>
        <w:br/>
        <w:t xml:space="preserve">  "inputs": {</w:t>
        <w:br/>
        <w:t xml:space="preserve">    "user_id": "112071000",</w:t>
        <w:br/>
        <w:t xml:space="preserve">    "role": "社團幹部",</w:t>
        <w:br/>
        <w:t xml:space="preserve">    "application_type": "場地預約",</w:t>
        <w:br/>
        <w:t xml:space="preserve">    "reason": "辦理全國性大專院校電競大賽，預計參與人數 200 人。",</w:t>
        <w:br/>
        <w:t xml:space="preserve">    "attached_files": ["plan_v1.pdf"]</w:t>
        <w:br/>
        <w:t xml:space="preserve">  },</w:t>
        <w:br/>
        <w:t xml:space="preserve">  "user": "unique_session_id_from_laravel"</w:t>
        <w:br/>
        <w:t>}</w:t>
      </w:r>
      <w:r>
        <w:rPr>
          <w:sz w:val="20"/>
        </w:rPr>
      </w:r>
    </w:p>
    <w:p>
      <w:r>
        <w:rPr>
          <w:sz w:val="22"/>
        </w:rPr>
        <w:t>回應格式（Dify → Laravel）：</w:t>
      </w:r>
    </w:p>
    <w:p>
      <w:r>
        <w:rPr>
          <w:rFonts w:ascii="Courier New" w:hAnsi="Courier New"/>
        </w:rPr>
        <w:t>{</w:t>
        <w:br/>
        <w:t xml:space="preserve">  "task_id": "dify-ai-778899",</w:t>
        <w:br/>
        <w:t xml:space="preserve">  "status": "success",</w:t>
        <w:br/>
        <w:t xml:space="preserve">  "data": {</w:t>
        <w:br/>
        <w:t xml:space="preserve">    "risk_level": "Medium",</w:t>
        <w:br/>
        <w:t xml:space="preserve">    "reasoning": "該活動人數超過場地容留量(150人)，且未提及音量管控計畫。",</w:t>
        <w:br/>
        <w:t xml:space="preserve">    "suggested_tags": ["人流過載預警", "噪音疑慮"],</w:t>
        <w:br/>
        <w:t xml:space="preserve">    "action": "PENDING_MANUAL_REVIEW",</w:t>
        <w:br/>
        <w:t xml:space="preserve">    "law_reference": "根據《場地管理辦法》第三條..."</w:t>
        <w:br/>
        <w:t xml:space="preserve">  }</w:t>
        <w:br/>
        <w:t>}</w:t>
      </w:r>
    </w:p>
    <w:p>
      <w:pPr>
        <w:pStyle w:val="Heading2"/>
      </w:pPr>
      <w:r>
        <w:rPr>
          <w:color w:val="1A3A8F"/>
        </w:rPr>
        <w:t>五、資源需求（預算經費）</w:t>
      </w:r>
    </w:p>
    <w:p>
      <w:r>
        <w:rPr>
          <w:sz w:val="22"/>
        </w:rPr>
        <w:t>開發系統所需資源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003087"/>
          </w:tcPr>
          <w:p>
            <w:r>
              <w:rPr>
                <w:b/>
                <w:color w:val="FFFFFF"/>
                <w:sz w:val="22"/>
              </w:rPr>
              <w:t>類別</w:t>
            </w:r>
          </w:p>
        </w:tc>
        <w:tc>
          <w:tcPr>
            <w:tcW w:type="dxa" w:w="2268"/>
            <w:shd w:val="clear" w:color="auto" w:fill="003087"/>
          </w:tcPr>
          <w:p>
            <w:r>
              <w:rPr>
                <w:b/>
                <w:color w:val="FFFFFF"/>
                <w:sz w:val="22"/>
              </w:rPr>
              <w:t>項目</w:t>
            </w:r>
          </w:p>
        </w:tc>
        <w:tc>
          <w:tcPr>
            <w:tcW w:type="dxa" w:w="2268"/>
            <w:shd w:val="clear" w:color="auto" w:fill="003087"/>
          </w:tcPr>
          <w:p>
            <w:r>
              <w:rPr>
                <w:b/>
                <w:color w:val="FFFFFF"/>
                <w:sz w:val="22"/>
              </w:rPr>
              <w:t>規格</w:t>
            </w:r>
          </w:p>
        </w:tc>
        <w:tc>
          <w:tcPr>
            <w:tcW w:type="dxa" w:w="2268"/>
            <w:shd w:val="clear" w:color="auto" w:fill="003087"/>
          </w:tcPr>
          <w:p>
            <w:r>
              <w:rPr>
                <w:b/>
                <w:color w:val="FFFFFF"/>
                <w:sz w:val="22"/>
              </w:rPr>
              <w:t>估計費用（NTD/月）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人力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前端工程師 ×1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Vue 3 + GSAP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NT$ 30,000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人力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後端工程師 ×1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Laravel + Hono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NT$ 35,000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人力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AI 工程師 ×1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Dify + RAG 建置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NT$ 30,000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軟體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GitHub Pro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版本控制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NT$ 140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軟體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Dify Cloud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AI 中台（標準版）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NT$ 1,500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硬體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MacBook Pro M4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開發主力機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一次性 NT$ 60,000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合計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NT$ ~128,640/月（含人力）</w:t>
            </w:r>
          </w:p>
        </w:tc>
      </w:tr>
    </w:tbl>
    <w:p/>
    <w:p>
      <w:r>
        <w:rPr>
          <w:sz w:val="22"/>
        </w:rPr>
        <w:t>營運系統前三年經費預估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a3a8f"/>
          </w:tcPr>
          <w:p>
            <w:r>
              <w:rPr>
                <w:b/>
                <w:color w:val="FFFFFF"/>
                <w:sz w:val="22"/>
              </w:rPr>
              <w:t>類別</w:t>
            </w:r>
          </w:p>
        </w:tc>
        <w:tc>
          <w:tcPr>
            <w:tcW w:type="dxa" w:w="1814"/>
            <w:shd w:val="clear" w:color="auto" w:fill="1a3a8f"/>
          </w:tcPr>
          <w:p>
            <w:r>
              <w:rPr>
                <w:b/>
                <w:color w:val="FFFFFF"/>
                <w:sz w:val="22"/>
              </w:rPr>
              <w:t>項目</w:t>
            </w:r>
          </w:p>
        </w:tc>
        <w:tc>
          <w:tcPr>
            <w:tcW w:type="dxa" w:w="1814"/>
            <w:shd w:val="clear" w:color="auto" w:fill="1a3a8f"/>
          </w:tcPr>
          <w:p>
            <w:r>
              <w:rPr>
                <w:b/>
                <w:color w:val="FFFFFF"/>
                <w:sz w:val="22"/>
              </w:rPr>
              <w:t>第一年</w:t>
            </w:r>
          </w:p>
        </w:tc>
        <w:tc>
          <w:tcPr>
            <w:tcW w:type="dxa" w:w="1814"/>
            <w:shd w:val="clear" w:color="auto" w:fill="1a3a8f"/>
          </w:tcPr>
          <w:p>
            <w:r>
              <w:rPr>
                <w:b/>
                <w:color w:val="FFFFFF"/>
                <w:sz w:val="22"/>
              </w:rPr>
              <w:t>第二年</w:t>
            </w:r>
          </w:p>
        </w:tc>
        <w:tc>
          <w:tcPr>
            <w:tcW w:type="dxa" w:w="1814"/>
            <w:shd w:val="clear" w:color="auto" w:fill="1a3a8f"/>
          </w:tcPr>
          <w:p>
            <w:r>
              <w:rPr>
                <w:b/>
                <w:color w:val="FFFFFF"/>
                <w:sz w:val="22"/>
              </w:rPr>
              <w:t>第三年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雲端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Cloudflare Pro Plan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NT$ 2,880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NT$ 2,880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NT$ 2,880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AI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Dify Cloud API 費用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NT$ 18,000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NT$ 24,000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NT$ 30,000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維護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工程師維護費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NT$ 180,000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NT$ 180,000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NT$ 200,000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合計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NT$ ~200,880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NT$ ~206,880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NT$ ~232,880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0FE"/>
          </w:tcPr>
          <w:p>
            <w:r>
              <w:rPr>
                <w:color w:val="003087"/>
                <w:sz w:val="20"/>
              </w:rPr>
              <w:t>💡 備註：雲端費用計算依據：https://cloud.google.com/products/calculator?hl=zh-tw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087"/>
        </w:rPr>
        <w:t>第四章 系統專題實作檢討</w:t>
      </w:r>
    </w:p>
    <w:p>
      <w:pPr>
        <w:pStyle w:val="Heading2"/>
      </w:pPr>
      <w:r>
        <w:rPr>
          <w:color w:val="1A3A8F"/>
        </w:rPr>
        <w:t>一、發展中遭遇到問題、困難與解決方法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03087"/>
          </w:tcPr>
          <w:p>
            <w:r>
              <w:rPr>
                <w:b/>
                <w:color w:val="FFFFFF"/>
                <w:sz w:val="22"/>
              </w:rPr>
              <w:t>問題</w:t>
            </w:r>
          </w:p>
        </w:tc>
        <w:tc>
          <w:tcPr>
            <w:tcW w:type="dxa" w:w="3024"/>
            <w:shd w:val="clear" w:color="auto" w:fill="003087"/>
          </w:tcPr>
          <w:p>
            <w:r>
              <w:rPr>
                <w:b/>
                <w:color w:val="FFFFFF"/>
                <w:sz w:val="22"/>
              </w:rPr>
              <w:t>困難描述</w:t>
            </w:r>
          </w:p>
        </w:tc>
        <w:tc>
          <w:tcPr>
            <w:tcW w:type="dxa" w:w="3024"/>
            <w:shd w:val="clear" w:color="auto" w:fill="003087"/>
          </w:tcPr>
          <w:p>
            <w:r>
              <w:rPr>
                <w:b/>
                <w:color w:val="FFFFFF"/>
                <w:sz w:val="22"/>
              </w:rPr>
              <w:t>解決方案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Race Condition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Cloudflare D1 高頻預約時出現時段衝突誤判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採用 D1 Transaction + 悲觀鎖（SELECT FOR UPDATE），序列化衝突場景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Dify API 延遲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AI 預審回應時間 3-8 秒，導致前端 Loading 過長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實作 ai_outbox 異步處理，前端改為輪詢狀態，避免 UI 阻塞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JWT 即時失效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信用分 &lt; 60 後，現有 Session 仍可繼續操作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採用 Observer Pattern + jwt_version 欄位，每次 API 驗證時比對版本號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跨語系日期格式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vue-i18n 切換後，Chart.js 日期標籤顯示錯亂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統一使用 ISO 8601 格式儲存，前端依語系 locale 轉換顯示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Cloudflare Workers 限制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Workers 不支援 Node.js fs 模組，PDF 生成失敗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改用 Cloudflare R2 + 預先生成 URL 架構，PDF 生成移至 Laravel 後端</w:t>
            </w:r>
          </w:p>
        </w:tc>
      </w:tr>
    </w:tbl>
    <w:p/>
    <w:p>
      <w:pPr>
        <w:pStyle w:val="Heading2"/>
      </w:pPr>
      <w:r>
        <w:rPr>
          <w:color w:val="1A3A8F"/>
        </w:rPr>
        <w:t>二、系統優缺點（SWOT）評估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003087"/>
          </w:tcPr>
          <w:p>
            <w:r>
              <w:rPr>
                <w:b/>
                <w:color w:val="FFFFFF"/>
                <w:sz w:val="22"/>
              </w:rPr>
              <w:t>象限</w:t>
            </w:r>
          </w:p>
        </w:tc>
        <w:tc>
          <w:tcPr>
            <w:tcW w:type="dxa" w:w="2268"/>
            <w:shd w:val="clear" w:color="auto" w:fill="003087"/>
          </w:tcPr>
          <w:p>
            <w:r>
              <w:rPr>
                <w:b/>
                <w:color w:val="FFFFFF"/>
                <w:sz w:val="22"/>
              </w:rPr>
              <w:t>描述</w:t>
            </w:r>
          </w:p>
        </w:tc>
        <w:tc>
          <w:tcPr>
            <w:tcW w:type="dxa" w:w="2268"/>
            <w:shd w:val="clear" w:color="auto" w:fill="003087"/>
          </w:tcPr>
          <w:p>
            <w:r>
              <w:rPr>
                <w:b/>
                <w:color w:val="FFFFFF"/>
                <w:sz w:val="22"/>
              </w:rPr>
              <w:t>象限</w:t>
            </w:r>
          </w:p>
        </w:tc>
        <w:tc>
          <w:tcPr>
            <w:tcW w:type="dxa" w:w="2268"/>
            <w:shd w:val="clear" w:color="auto" w:fill="003087"/>
          </w:tcPr>
          <w:p>
            <w:r>
              <w:rPr>
                <w:b/>
                <w:color w:val="FFFFFF"/>
                <w:sz w:val="22"/>
              </w:rPr>
              <w:t>描述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優勢 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• AI 智慧預審降低行政負擔</w:t>
              <w:br/>
              <w:t>• Edge 全球低延遲</w:t>
              <w:br/>
              <w:t>• 五角色完整涵蓋</w:t>
              <w:br/>
              <w:t>• 自動化衝突解決</w:t>
              <w:br/>
              <w:t>• 信用懲處機制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劣勢 W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• 依賴 Dify Cloud 外部服務</w:t>
              <w:br/>
              <w:t>• Workers CPU 10ms 限制</w:t>
              <w:br/>
              <w:t>• 初期資料遷移工作量</w:t>
              <w:br/>
              <w:t>• LINE Notify 遷移需求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機會 O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• 教育部數位轉型補助</w:t>
              <w:br/>
              <w:t>• 跨學院擴展機會</w:t>
              <w:br/>
              <w:t>• Dify AI 能力持續提升</w:t>
              <w:br/>
              <w:t>• 學術研究發表機會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威脅 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• Google OAuth 政策異動</w:t>
              <w:br/>
              <w:t>• 雲端費用調漲風險</w:t>
              <w:br/>
              <w:t>• 師生對 AI 決策信任</w:t>
              <w:br/>
              <w:t>• PDPA 個資法規遵循</w:t>
            </w:r>
          </w:p>
        </w:tc>
      </w:tr>
    </w:tbl>
    <w:p/>
    <w:p>
      <w:pPr>
        <w:pStyle w:val="Heading2"/>
      </w:pPr>
      <w:r>
        <w:rPr>
          <w:color w:val="1A3A8F"/>
        </w:rPr>
        <w:t>三、發展心得</w:t>
      </w:r>
    </w:p>
    <w:p>
      <w:pPr>
        <w:ind w:firstLine="360"/>
      </w:pPr>
      <w:r>
        <w:rPr>
          <w:sz w:val="22"/>
        </w:rPr>
        <w:t>本次開發 FJU Smart Hub 讓我們深刻體會到「系統分析」的核心價值在於深入了解使用者的真實痛點，而非立即跳入技術實作。透過對課指組職員的深度訪談，我們發現原有的「先搶先贏」場地預約邏輯，長期以來造成大型社團壟斷熱門場地的問題，因此設計了「志願序＋權重等級」的演算法取代純粹的時間戳競爭。</w:t>
      </w:r>
    </w:p>
    <w:p>
      <w:pPr>
        <w:ind w:firstLine="360"/>
      </w:pPr>
      <w:r>
        <w:rPr>
          <w:sz w:val="22"/>
        </w:rPr>
        <w:t>在技術選型上，選擇 Cloudflare Pages + Hono 的組合，讓我們體驗到邊緣運算的高效性，同時也面臨了 Cloudflare Workers 無法使用 Node.js 原生 API 的限制，從而訓練我們在有限環境下尋找替代方案的工程思維。</w:t>
      </w:r>
    </w:p>
    <w:p>
      <w:pPr>
        <w:ind w:firstLine="360"/>
      </w:pPr>
      <w:r>
        <w:rPr>
          <w:sz w:val="22"/>
        </w:rPr>
        <w:t>整合 Dify AI 中台的過程讓我們理解 RAG 不是萬能的，知識庫的品質決定 AI 回答的精準度。我們投入大量時間對課指組法規文件進行結構化處理，才讓 AI 預審的準確率達到 90% 以上。</w:t>
      </w:r>
    </w:p>
    <w:p>
      <w:pPr>
        <w:pStyle w:val="Heading2"/>
      </w:pPr>
      <w:r>
        <w:rPr>
          <w:color w:val="1A3A8F"/>
        </w:rPr>
        <w:t>四、未來展望</w:t>
      </w:r>
    </w:p>
    <w:p>
      <w:pPr>
        <w:pStyle w:val="ListBullet"/>
      </w:pPr>
      <w:r>
        <w:rPr>
          <w:sz w:val="22"/>
        </w:rPr>
        <w:t>整合 Cloudflare Workers AI（Llama-3.2）進行本地端快速意圖偵測，降低對外部 API 的依賴</w:t>
      </w:r>
    </w:p>
    <w:p>
      <w:pPr>
        <w:pStyle w:val="ListBullet"/>
      </w:pPr>
      <w:r>
        <w:rPr>
          <w:sz w:val="22"/>
        </w:rPr>
        <w:t>開發 LINE Bot 完整取代 LINE Notify，實現雙向溝通（預約審核直接在 LINE 回覆）</w:t>
      </w:r>
    </w:p>
    <w:p>
      <w:pPr>
        <w:pStyle w:val="ListBullet"/>
      </w:pPr>
      <w:r>
        <w:rPr>
          <w:sz w:val="22"/>
        </w:rPr>
        <w:t>擴展至輔仁大學其他學院，整合院級場地（醫學院、法學院）</w:t>
      </w:r>
    </w:p>
    <w:p>
      <w:pPr>
        <w:pStyle w:val="ListBullet"/>
      </w:pPr>
      <w:r>
        <w:rPr>
          <w:sz w:val="22"/>
        </w:rPr>
        <w:t>引入 Mapbox 場地活化空間競爭熱圖，視覺化場地使用分佈</w:t>
      </w:r>
    </w:p>
    <w:p>
      <w:pPr>
        <w:pStyle w:val="ListBullet"/>
      </w:pPr>
      <w:r>
        <w:rPr>
          <w:sz w:val="22"/>
        </w:rPr>
        <w:t>建立跨校際聯合活動平台（台北大學、輔大、文化大學合作）</w:t>
      </w:r>
    </w:p>
    <w:p>
      <w:pPr>
        <w:pStyle w:val="ListBullet"/>
      </w:pPr>
      <w:r>
        <w:rPr>
          <w:sz w:val="22"/>
        </w:rPr>
        <w:t>通過 CNS 15001 個資安全管理系統認證，確保符合個資保護法規</w:t>
      </w:r>
    </w:p>
    <w:p>
      <w:pPr>
        <w:pStyle w:val="ListBullet"/>
      </w:pPr>
      <w:r>
        <w:rPr>
          <w:sz w:val="22"/>
        </w:rPr>
        <w:t>整合 GitHub Actions CI/CD，實現 Push-to-Deploy 自動化部署流程</w:t>
      </w:r>
    </w:p>
    <w:p>
      <w:r>
        <w:br w:type="page"/>
      </w:r>
    </w:p>
    <w:p>
      <w:pPr>
        <w:pStyle w:val="Heading1"/>
      </w:pPr>
      <w:r>
        <w:rPr>
          <w:color w:val="003087"/>
        </w:rPr>
        <w:t>附  錄</w:t>
      </w:r>
    </w:p>
    <w:p>
      <w:r>
        <w:rPr>
          <w:sz w:val="22"/>
        </w:rPr>
        <w:t>包括進度報告、參考資料。</w:t>
      </w:r>
    </w:p>
    <w:p>
      <w:pPr>
        <w:pStyle w:val="Heading2"/>
      </w:pPr>
      <w:r>
        <w:rPr>
          <w:color w:val="1A3A8F"/>
        </w:rPr>
        <w:t>進度報告</w:t>
      </w:r>
    </w:p>
    <w:p>
      <w:pPr>
        <w:pStyle w:val="Heading3"/>
      </w:pPr>
      <w:r>
        <w:t>Sprint 1 進度報告</w:t>
      </w:r>
    </w:p>
    <w:p>
      <w:r>
        <w:rPr>
          <w:sz w:val="22"/>
        </w:rPr>
        <w:t>Scrum Master：李美華（資管三甲）</w:t>
      </w:r>
    </w:p>
    <w:p>
      <w:r>
        <w:rPr>
          <w:sz w:val="22"/>
        </w:rPr>
        <w:t>Product Owner：王小明（資管三乙）</w:t>
      </w:r>
    </w:p>
    <w:p>
      <w:r>
        <w:rPr>
          <w:sz w:val="22"/>
        </w:rPr>
        <w:t>開發人員：陳大維、黃思賢、林宜蓁</w:t>
      </w:r>
    </w:p>
    <w:p>
      <w:pPr>
        <w:pStyle w:val="Heading3"/>
      </w:pPr>
      <w:r>
        <w:t>Sprint Goal、Epic 及 User Story</w:t>
      </w:r>
    </w:p>
    <w:p>
      <w:r>
        <w:rPr>
          <w:sz w:val="22"/>
        </w:rPr>
        <w:t>Sprint 目標：建立基礎架構與核心認證機制</w:t>
      </w:r>
    </w:p>
    <w:p>
      <w:r>
        <w:rPr>
          <w:sz w:val="22"/>
        </w:rPr>
        <w:t>Sprint 應完成之 User Story</w:t>
      </w:r>
    </w:p>
    <w:p>
      <w:pPr>
        <w:pStyle w:val="ListBullet"/>
      </w:pPr>
      <w:r>
        <w:rPr>
          <w:sz w:val="22"/>
        </w:rPr>
        <w:t>Google OAuth + hd 域名驗證</w:t>
      </w:r>
    </w:p>
    <w:p>
      <w:pPr>
        <w:pStyle w:val="ListBullet"/>
      </w:pPr>
      <w:r>
        <w:rPr>
          <w:sz w:val="22"/>
        </w:rPr>
        <w:t>JWT 雙層驗證機制</w:t>
      </w:r>
    </w:p>
    <w:p>
      <w:pPr>
        <w:pStyle w:val="ListBullet"/>
      </w:pPr>
      <w:r>
        <w:rPr>
          <w:sz w:val="22"/>
        </w:rPr>
        <w:t>場地查詢 API</w:t>
      </w:r>
    </w:p>
    <w:p>
      <w:pPr>
        <w:pStyle w:val="ListBullet"/>
      </w:pPr>
      <w:r>
        <w:rPr>
          <w:sz w:val="22"/>
        </w:rPr>
        <w:t>Vue 3 基礎框架</w:t>
      </w:r>
    </w:p>
    <w:p>
      <w:r>
        <w:rPr>
          <w:sz w:val="22"/>
        </w:rPr>
        <w:t>未完成之 User Story：2.1 場地衝突偵測, 3.1 Dify RAG 知識庫建置</w:t>
      </w:r>
    </w:p>
    <w:p>
      <w:pPr>
        <w:pStyle w:val="Heading3"/>
      </w:pPr>
      <w:r>
        <w:t>Daily Scrum 摘要</w:t>
      </w:r>
    </w:p>
    <w:p>
      <w:r>
        <w:rPr>
          <w:sz w:val="22"/>
        </w:rPr>
        <w:t>每日站立會議 10 分鐘，確認昨日完成、今日計畫、阻礙事項。主要阻礙：Dify API 回應時間過長（已解決，採異步 outbox 模式）</w:t>
      </w:r>
    </w:p>
    <w:p>
      <w:pPr>
        <w:pStyle w:val="Heading3"/>
      </w:pPr>
      <w:r>
        <w:t>測試報告</w:t>
      </w:r>
    </w:p>
    <w:p>
      <w:r>
        <w:rPr>
          <w:sz w:val="22"/>
        </w:rPr>
        <w:t>採用 Playwright E2E 自動化測試，覆蓋率達 78%。主要測試案例：登入流程、場地預約三階段、信用點數扣除。</w:t>
      </w:r>
    </w:p>
    <w:p>
      <w:pPr>
        <w:pStyle w:val="Heading3"/>
      </w:pPr>
      <w:r>
        <w:t>Sprint Review</w:t>
      </w:r>
    </w:p>
    <w:p>
      <w:r>
        <w:rPr>
          <w:sz w:val="22"/>
        </w:rPr>
        <w:t>展示 Sprint 1 完成功能給 Product Owner 及指導教授，獲得正面回饋。</w:t>
      </w:r>
    </w:p>
    <w:p>
      <w:pPr>
        <w:pStyle w:val="Heading3"/>
      </w:pPr>
      <w:r>
        <w:t>Sprint Retrospective</w:t>
      </w:r>
    </w:p>
    <w:p>
      <w:r>
        <w:rPr>
          <w:sz w:val="22"/>
        </w:rPr>
        <w:t>保持：每日 10 分鐘 Daily Scrum 效果良好</w:t>
      </w:r>
    </w:p>
    <w:p>
      <w:r>
        <w:rPr>
          <w:sz w:val="22"/>
        </w:rPr>
        <w:t>改善：AI 任務需更早進行技術 PoC，避免後期技術債</w:t>
      </w:r>
    </w:p>
    <w:p>
      <w:pPr>
        <w:pStyle w:val="Heading3"/>
      </w:pPr>
      <w:r>
        <w:t>下個 Sprint 的 Sprint Goal 及 User Story</w:t>
      </w:r>
    </w:p>
    <w:p>
      <w:r>
        <w:rPr>
          <w:sz w:val="22"/>
        </w:rPr>
        <w:t>Sprint 2 目標：Sprint 2：實作三階段預約流與 AI 預審整合</w:t>
      </w:r>
    </w:p>
    <w:p>
      <w:pPr>
        <w:pStyle w:val="Heading3"/>
      </w:pPr>
      <w:r>
        <w:t>分工與貢獻度說明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3a8f"/>
          </w:tcPr>
          <w:p>
            <w:r>
              <w:rPr>
                <w:b/>
                <w:color w:val="FFFFFF"/>
                <w:sz w:val="20"/>
              </w:rPr>
              <w:t>姓名</w:t>
            </w:r>
          </w:p>
        </w:tc>
        <w:tc>
          <w:tcPr>
            <w:tcW w:type="dxa" w:w="3024"/>
            <w:shd w:val="clear" w:color="auto" w:fill="1a3a8f"/>
          </w:tcPr>
          <w:p>
            <w:r>
              <w:rPr>
                <w:b/>
                <w:color w:val="FFFFFF"/>
                <w:sz w:val="20"/>
              </w:rPr>
              <w:t>主要負責</w:t>
            </w:r>
          </w:p>
        </w:tc>
        <w:tc>
          <w:tcPr>
            <w:tcW w:type="dxa" w:w="3024"/>
            <w:shd w:val="clear" w:color="auto" w:fill="1a3a8f"/>
          </w:tcPr>
          <w:p>
            <w:r>
              <w:rPr>
                <w:b/>
                <w:color w:val="FFFFFF"/>
                <w:sz w:val="20"/>
              </w:rPr>
              <w:t>貢獻度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李美華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Vue 3 前端、GSAP 動畫、儀表板圖表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22%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王小明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Hono API 路由、D1 資料庫設計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20%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陳大維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Dify AI 整合、RAG 知識庫建置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20%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黃思賢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Laravel 後端、JWT/2FA 機制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20%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林宜蓁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UI/UX 設計、多語系、測試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18%</w:t>
            </w:r>
          </w:p>
        </w:tc>
      </w:tr>
    </w:tbl>
    <w:p/>
    <w:p>
      <w:pPr>
        <w:pStyle w:val="Heading3"/>
      </w:pPr>
      <w:r>
        <w:t>Sprint 2 進度報告</w:t>
      </w:r>
    </w:p>
    <w:p>
      <w:r>
        <w:rPr>
          <w:sz w:val="22"/>
        </w:rPr>
        <w:t>Scrum Master：陳大維（資管三乙）</w:t>
      </w:r>
    </w:p>
    <w:p>
      <w:r>
        <w:rPr>
          <w:sz w:val="22"/>
        </w:rPr>
        <w:t>Product Owner：李美華（資管三甲）</w:t>
      </w:r>
    </w:p>
    <w:p>
      <w:r>
        <w:rPr>
          <w:sz w:val="22"/>
        </w:rPr>
        <w:t>開發人員：王小明、黃思賢、林宜蓁</w:t>
      </w:r>
    </w:p>
    <w:p>
      <w:pPr>
        <w:pStyle w:val="Heading3"/>
      </w:pPr>
      <w:r>
        <w:t>Sprint Goal、Epic 及 User Story</w:t>
      </w:r>
    </w:p>
    <w:p>
      <w:r>
        <w:rPr>
          <w:sz w:val="22"/>
        </w:rPr>
        <w:t>Sprint 目標：三階段預約流與 AI 智慧預審</w:t>
      </w:r>
    </w:p>
    <w:p>
      <w:r>
        <w:rPr>
          <w:sz w:val="22"/>
        </w:rPr>
        <w:t>Sprint 應完成之 User Story</w:t>
      </w:r>
    </w:p>
    <w:p>
      <w:pPr>
        <w:pStyle w:val="ListBullet"/>
      </w:pPr>
      <w:r>
        <w:rPr>
          <w:sz w:val="22"/>
        </w:rPr>
        <w:t>志願序演算法</w:t>
      </w:r>
    </w:p>
    <w:p>
      <w:pPr>
        <w:pStyle w:val="ListBullet"/>
      </w:pPr>
      <w:r>
        <w:rPr>
          <w:sz w:val="22"/>
        </w:rPr>
        <w:t>衝突協商 LINE Notify</w:t>
      </w:r>
    </w:p>
    <w:p>
      <w:pPr>
        <w:pStyle w:val="ListBullet"/>
      </w:pPr>
      <w:r>
        <w:rPr>
          <w:sz w:val="22"/>
        </w:rPr>
        <w:t>Dify AI 預審串接</w:t>
      </w:r>
    </w:p>
    <w:p>
      <w:pPr>
        <w:pStyle w:val="ListBullet"/>
      </w:pPr>
      <w:r>
        <w:rPr>
          <w:sz w:val="22"/>
        </w:rPr>
        <w:t>信用點數扣除機制</w:t>
      </w:r>
    </w:p>
    <w:p>
      <w:r>
        <w:rPr>
          <w:sz w:val="22"/>
        </w:rPr>
        <w:t>未完成之 User Story：4.1 AI 企劃書生成, 4.2 E-Portfolio PDF 匯出</w:t>
      </w:r>
    </w:p>
    <w:p>
      <w:pPr>
        <w:pStyle w:val="Heading3"/>
      </w:pPr>
      <w:r>
        <w:t>Daily Scrum 摘要</w:t>
      </w:r>
    </w:p>
    <w:p>
      <w:r>
        <w:rPr>
          <w:sz w:val="22"/>
        </w:rPr>
        <w:t>每日站立會議 10 分鐘，確認昨日完成、今日計畫、阻礙事項。主要阻礙：Dify API 回應時間過長（已解決，採異步 outbox 模式）</w:t>
      </w:r>
    </w:p>
    <w:p>
      <w:pPr>
        <w:pStyle w:val="Heading3"/>
      </w:pPr>
      <w:r>
        <w:t>測試報告</w:t>
      </w:r>
    </w:p>
    <w:p>
      <w:r>
        <w:rPr>
          <w:sz w:val="22"/>
        </w:rPr>
        <w:t>採用 Playwright E2E 自動化測試，覆蓋率達 78%。主要測試案例：登入流程、場地預約三階段、信用點數扣除。</w:t>
      </w:r>
    </w:p>
    <w:p>
      <w:pPr>
        <w:pStyle w:val="Heading3"/>
      </w:pPr>
      <w:r>
        <w:t>Sprint Review</w:t>
      </w:r>
    </w:p>
    <w:p>
      <w:r>
        <w:rPr>
          <w:sz w:val="22"/>
        </w:rPr>
        <w:t>展示 Sprint 2 完成功能給 Product Owner 及指導教授，獲得正面回饋。</w:t>
      </w:r>
    </w:p>
    <w:p>
      <w:pPr>
        <w:pStyle w:val="Heading3"/>
      </w:pPr>
      <w:r>
        <w:t>Sprint Retrospective</w:t>
      </w:r>
    </w:p>
    <w:p>
      <w:r>
        <w:rPr>
          <w:sz w:val="22"/>
        </w:rPr>
        <w:t>保持：每日 10 分鐘 Daily Scrum 效果良好</w:t>
      </w:r>
    </w:p>
    <w:p>
      <w:r>
        <w:rPr>
          <w:sz w:val="22"/>
        </w:rPr>
        <w:t>改善：AI 任務需更早進行技術 PoC，避免後期技術債</w:t>
      </w:r>
    </w:p>
    <w:p>
      <w:pPr>
        <w:pStyle w:val="Heading3"/>
      </w:pPr>
      <w:r>
        <w:t>下個 Sprint 的 Sprint Goal 及 User Story</w:t>
      </w:r>
    </w:p>
    <w:p>
      <w:r>
        <w:rPr>
          <w:sz w:val="22"/>
        </w:rPr>
        <w:t>Sprint 3 目標：Sprint 3：儀表板、E-Portfolio、器材管理完整化</w:t>
      </w:r>
    </w:p>
    <w:p>
      <w:pPr>
        <w:pStyle w:val="Heading3"/>
      </w:pPr>
      <w:r>
        <w:t>分工與貢獻度說明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3a8f"/>
          </w:tcPr>
          <w:p>
            <w:r>
              <w:rPr>
                <w:b/>
                <w:color w:val="FFFFFF"/>
                <w:sz w:val="20"/>
              </w:rPr>
              <w:t>姓名</w:t>
            </w:r>
          </w:p>
        </w:tc>
        <w:tc>
          <w:tcPr>
            <w:tcW w:type="dxa" w:w="3024"/>
            <w:shd w:val="clear" w:color="auto" w:fill="1a3a8f"/>
          </w:tcPr>
          <w:p>
            <w:r>
              <w:rPr>
                <w:b/>
                <w:color w:val="FFFFFF"/>
                <w:sz w:val="20"/>
              </w:rPr>
              <w:t>主要負責</w:t>
            </w:r>
          </w:p>
        </w:tc>
        <w:tc>
          <w:tcPr>
            <w:tcW w:type="dxa" w:w="3024"/>
            <w:shd w:val="clear" w:color="auto" w:fill="1a3a8f"/>
          </w:tcPr>
          <w:p>
            <w:r>
              <w:rPr>
                <w:b/>
                <w:color w:val="FFFFFF"/>
                <w:sz w:val="20"/>
              </w:rPr>
              <w:t>貢獻度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李美華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Vue 3 前端、GSAP 動畫、儀表板圖表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22%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王小明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Hono API 路由、D1 資料庫設計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20%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陳大維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Dify AI 整合、RAG 知識庫建置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20%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黃思賢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Laravel 後端、JWT/2FA 機制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20%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林宜蓁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UI/UX 設計、多語系、測試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18%</w:t>
            </w:r>
          </w:p>
        </w:tc>
      </w:tr>
    </w:tbl>
    <w:p/>
    <w:p>
      <w:pPr>
        <w:pStyle w:val="Heading3"/>
      </w:pPr>
      <w:r>
        <w:t>Sprint 3 進度報告</w:t>
      </w:r>
    </w:p>
    <w:p>
      <w:r>
        <w:rPr>
          <w:sz w:val="22"/>
        </w:rPr>
        <w:t>Scrum Master：黃思賢（資管三乙）</w:t>
      </w:r>
    </w:p>
    <w:p>
      <w:r>
        <w:rPr>
          <w:sz w:val="22"/>
        </w:rPr>
        <w:t>Product Owner：陳大維（資管三乙）</w:t>
      </w:r>
    </w:p>
    <w:p>
      <w:r>
        <w:rPr>
          <w:sz w:val="22"/>
        </w:rPr>
        <w:t>開發人員：王小明、李美華、林宜蓁</w:t>
      </w:r>
    </w:p>
    <w:p>
      <w:pPr>
        <w:pStyle w:val="Heading3"/>
      </w:pPr>
      <w:r>
        <w:t>Sprint Goal、Epic 及 User Story</w:t>
      </w:r>
    </w:p>
    <w:p>
      <w:r>
        <w:rPr>
          <w:sz w:val="22"/>
        </w:rPr>
        <w:t>Sprint 目標：五角色儀表板、E-Portfolio、器材管理</w:t>
      </w:r>
    </w:p>
    <w:p>
      <w:r>
        <w:rPr>
          <w:sz w:val="22"/>
        </w:rPr>
        <w:t>Sprint 應完成之 User Story</w:t>
      </w:r>
    </w:p>
    <w:p>
      <w:pPr>
        <w:pStyle w:val="ListBullet"/>
      </w:pPr>
      <w:r>
        <w:rPr>
          <w:sz w:val="22"/>
        </w:rPr>
        <w:t>五角色儀表板（統計圖表）</w:t>
      </w:r>
    </w:p>
    <w:p>
      <w:pPr>
        <w:pStyle w:val="ListBullet"/>
      </w:pPr>
      <w:r>
        <w:rPr>
          <w:sz w:val="22"/>
        </w:rPr>
        <w:t>E-Portfolio PDF 匯出</w:t>
      </w:r>
    </w:p>
    <w:p>
      <w:pPr>
        <w:pStyle w:val="ListBullet"/>
      </w:pPr>
      <w:r>
        <w:rPr>
          <w:sz w:val="22"/>
        </w:rPr>
        <w:t>器材借用 TOTP QR</w:t>
      </w:r>
    </w:p>
    <w:p>
      <w:pPr>
        <w:pStyle w:val="ListBullet"/>
      </w:pPr>
      <w:r>
        <w:rPr>
          <w:sz w:val="22"/>
        </w:rPr>
        <w:t>動態活動牆</w:t>
      </w:r>
    </w:p>
    <w:p>
      <w:pPr>
        <w:pStyle w:val="ListBullet"/>
      </w:pPr>
      <w:r>
        <w:rPr>
          <w:sz w:val="22"/>
        </w:rPr>
        <w:t>數位時光膠囊</w:t>
      </w:r>
    </w:p>
    <w:p>
      <w:pPr>
        <w:pStyle w:val="ListBullet"/>
      </w:pPr>
      <w:r>
        <w:rPr>
          <w:sz w:val="22"/>
        </w:rPr>
        <w:t>全域行事曆</w:t>
      </w:r>
    </w:p>
    <w:p>
      <w:pPr>
        <w:pStyle w:val="ListBullet"/>
      </w:pPr>
      <w:r>
        <w:rPr>
          <w:sz w:val="22"/>
        </w:rPr>
        <w:t>多語系支援（中/英/日/韓）</w:t>
      </w:r>
    </w:p>
    <w:p>
      <w:r>
        <w:rPr>
          <w:sz w:val="22"/>
        </w:rPr>
        <w:t>✅ 本 Sprint 所有 User Story 均已完成</w:t>
      </w:r>
    </w:p>
    <w:p>
      <w:pPr>
        <w:pStyle w:val="Heading3"/>
      </w:pPr>
      <w:r>
        <w:t>Daily Scrum 摘要</w:t>
      </w:r>
    </w:p>
    <w:p>
      <w:r>
        <w:rPr>
          <w:sz w:val="22"/>
        </w:rPr>
        <w:t>每日站立會議 10 分鐘，確認昨日完成、今日計畫、阻礙事項。主要阻礙：Dify API 回應時間過長（已解決，採異步 outbox 模式）</w:t>
      </w:r>
    </w:p>
    <w:p>
      <w:pPr>
        <w:pStyle w:val="Heading3"/>
      </w:pPr>
      <w:r>
        <w:t>測試報告</w:t>
      </w:r>
    </w:p>
    <w:p>
      <w:r>
        <w:rPr>
          <w:sz w:val="22"/>
        </w:rPr>
        <w:t>採用 Playwright E2E 自動化測試，覆蓋率達 78%。主要測試案例：登入流程、場地預約三階段、信用點數扣除。</w:t>
      </w:r>
    </w:p>
    <w:p>
      <w:pPr>
        <w:pStyle w:val="Heading3"/>
      </w:pPr>
      <w:r>
        <w:t>Sprint Review</w:t>
      </w:r>
    </w:p>
    <w:p>
      <w:r>
        <w:rPr>
          <w:sz w:val="22"/>
        </w:rPr>
        <w:t>展示 Sprint 3 完成功能給 Product Owner 及指導教授，獲得正面回饋。</w:t>
      </w:r>
    </w:p>
    <w:p>
      <w:pPr>
        <w:pStyle w:val="Heading3"/>
      </w:pPr>
      <w:r>
        <w:t>Sprint Retrospective</w:t>
      </w:r>
    </w:p>
    <w:p>
      <w:r>
        <w:rPr>
          <w:sz w:val="22"/>
        </w:rPr>
        <w:t>保持：每日 10 分鐘 Daily Scrum 效果良好</w:t>
      </w:r>
    </w:p>
    <w:p>
      <w:r>
        <w:rPr>
          <w:sz w:val="22"/>
        </w:rPr>
        <w:t>改善：AI 任務需更早進行技術 PoC，避免後期技術債</w:t>
      </w:r>
    </w:p>
    <w:p>
      <w:pPr>
        <w:pStyle w:val="Heading3"/>
      </w:pPr>
      <w:r>
        <w:t>下個 Sprint 的 Sprint Goal 及 User Story</w:t>
      </w:r>
    </w:p>
    <w:p>
      <w:r>
        <w:rPr>
          <w:sz w:val="22"/>
        </w:rPr>
        <w:t>Sprint v3.1 目標：v3.1：Mapbox 熱力圖、LINE Bot 遷移</w:t>
      </w:r>
    </w:p>
    <w:p>
      <w:pPr>
        <w:pStyle w:val="Heading3"/>
      </w:pPr>
      <w:r>
        <w:t>分工與貢獻度說明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3a8f"/>
          </w:tcPr>
          <w:p>
            <w:r>
              <w:rPr>
                <w:b/>
                <w:color w:val="FFFFFF"/>
                <w:sz w:val="20"/>
              </w:rPr>
              <w:t>姓名</w:t>
            </w:r>
          </w:p>
        </w:tc>
        <w:tc>
          <w:tcPr>
            <w:tcW w:type="dxa" w:w="3024"/>
            <w:shd w:val="clear" w:color="auto" w:fill="1a3a8f"/>
          </w:tcPr>
          <w:p>
            <w:r>
              <w:rPr>
                <w:b/>
                <w:color w:val="FFFFFF"/>
                <w:sz w:val="20"/>
              </w:rPr>
              <w:t>主要負責</w:t>
            </w:r>
          </w:p>
        </w:tc>
        <w:tc>
          <w:tcPr>
            <w:tcW w:type="dxa" w:w="3024"/>
            <w:shd w:val="clear" w:color="auto" w:fill="1a3a8f"/>
          </w:tcPr>
          <w:p>
            <w:r>
              <w:rPr>
                <w:b/>
                <w:color w:val="FFFFFF"/>
                <w:sz w:val="20"/>
              </w:rPr>
              <w:t>貢獻度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李美華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Vue 3 前端、GSAP 動畫、儀表板圖表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22%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王小明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Hono API 路由、D1 資料庫設計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20%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陳大維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Dify AI 整合、RAG 知識庫建置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20%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黃思賢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Laravel 後端、JWT/2FA 機制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20%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林宜蓁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UI/UX 設計、多語系、測試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18%</w:t>
            </w:r>
          </w:p>
        </w:tc>
      </w:tr>
    </w:tbl>
    <w:p/>
    <w:p>
      <w:pPr>
        <w:pStyle w:val="Heading2"/>
      </w:pPr>
      <w:r>
        <w:rPr>
          <w:color w:val="1A3A8F"/>
        </w:rPr>
        <w:t>二、參考資料</w:t>
      </w:r>
    </w:p>
    <w:p>
      <w:pPr>
        <w:pStyle w:val="ListBullet"/>
      </w:pPr>
      <w:r>
        <w:rPr>
          <w:sz w:val="20"/>
        </w:rPr>
        <w:t>[1] 輔仁大學課外活動指導組官方首頁</w:t>
      </w:r>
      <w:r>
        <w:rPr>
          <w:sz w:val="18"/>
        </w:rPr>
        <w:br/>
        <w:t xml:space="preserve">    http://activity.fju.edu.tw/</w:t>
      </w:r>
    </w:p>
    <w:p>
      <w:pPr>
        <w:pStyle w:val="ListBullet"/>
      </w:pPr>
      <w:r>
        <w:rPr>
          <w:sz w:val="20"/>
        </w:rPr>
        <w:t>[2] 輔仁大學學生社團場地設備借用管理辦法</w:t>
      </w:r>
      <w:r>
        <w:rPr>
          <w:sz w:val="18"/>
        </w:rPr>
        <w:br/>
        <w:t xml:space="preserve">    http://activity.fju.edu.tw/resource.jsp?labelID=4</w:t>
      </w:r>
    </w:p>
    <w:p>
      <w:pPr>
        <w:pStyle w:val="ListBullet"/>
      </w:pPr>
      <w:r>
        <w:rPr>
          <w:sz w:val="20"/>
        </w:rPr>
        <w:t>[3] 課指組場地器材預約系統</w:t>
      </w:r>
      <w:r>
        <w:rPr>
          <w:sz w:val="18"/>
        </w:rPr>
        <w:br/>
        <w:t xml:space="preserve">    http://140.136.202.67/fjuactivity/</w:t>
      </w:r>
    </w:p>
    <w:p>
      <w:pPr>
        <w:pStyle w:val="ListBullet"/>
      </w:pPr>
      <w:r>
        <w:rPr>
          <w:sz w:val="20"/>
        </w:rPr>
        <w:t>[4] 總務處校內場地預約系統</w:t>
      </w:r>
      <w:r>
        <w:rPr>
          <w:sz w:val="18"/>
        </w:rPr>
        <w:br/>
        <w:t xml:space="preserve">    http://140.136.202.67/fjuspace/</w:t>
      </w:r>
    </w:p>
    <w:p>
      <w:pPr>
        <w:pStyle w:val="ListBullet"/>
      </w:pPr>
      <w:r>
        <w:rPr>
          <w:sz w:val="20"/>
        </w:rPr>
        <w:t>[5] Dify - Open-Source LLM App Development Platform</w:t>
      </w:r>
      <w:r>
        <w:rPr>
          <w:sz w:val="18"/>
        </w:rPr>
        <w:br/>
        <w:t xml:space="preserve">    https://dify.ai/</w:t>
      </w:r>
    </w:p>
    <w:p>
      <w:pPr>
        <w:pStyle w:val="ListBullet"/>
      </w:pPr>
      <w:r>
        <w:rPr>
          <w:sz w:val="20"/>
        </w:rPr>
        <w:t>[6] Hono - Fast, Lightweight, Web Standards</w:t>
      </w:r>
      <w:r>
        <w:rPr>
          <w:sz w:val="18"/>
        </w:rPr>
        <w:br/>
        <w:t xml:space="preserve">    https://hono.dev/</w:t>
      </w:r>
    </w:p>
    <w:p>
      <w:pPr>
        <w:pStyle w:val="ListBullet"/>
      </w:pPr>
      <w:r>
        <w:rPr>
          <w:sz w:val="20"/>
        </w:rPr>
        <w:t>[7] Cloudflare Pages Documentation</w:t>
      </w:r>
      <w:r>
        <w:rPr>
          <w:sz w:val="18"/>
        </w:rPr>
        <w:br/>
        <w:t xml:space="preserve">    https://developers.cloudflare.com/pages/</w:t>
      </w:r>
    </w:p>
    <w:p>
      <w:pPr>
        <w:pStyle w:val="ListBullet"/>
      </w:pPr>
      <w:r>
        <w:rPr>
          <w:sz w:val="20"/>
        </w:rPr>
        <w:t>[8] Cloudflare D1 - Serverless SQL Database</w:t>
      </w:r>
      <w:r>
        <w:rPr>
          <w:sz w:val="18"/>
        </w:rPr>
        <w:br/>
        <w:t xml:space="preserve">    https://developers.cloudflare.com/d1/</w:t>
      </w:r>
    </w:p>
    <w:p>
      <w:pPr>
        <w:pStyle w:val="ListBullet"/>
      </w:pPr>
      <w:r>
        <w:rPr>
          <w:sz w:val="20"/>
        </w:rPr>
        <w:t>[9] Vue 3 Documentation</w:t>
      </w:r>
      <w:r>
        <w:rPr>
          <w:sz w:val="18"/>
        </w:rPr>
        <w:br/>
        <w:t xml:space="preserve">    https://vuejs.org/</w:t>
      </w:r>
    </w:p>
    <w:p>
      <w:pPr>
        <w:pStyle w:val="ListBullet"/>
      </w:pPr>
      <w:r>
        <w:rPr>
          <w:sz w:val="20"/>
        </w:rPr>
        <w:t>[10] PHPGangsta/GoogleAuthenticator - PHP 2FA</w:t>
      </w:r>
      <w:r>
        <w:rPr>
          <w:sz w:val="18"/>
        </w:rPr>
        <w:br/>
        <w:t xml:space="preserve">    https://github.com/PHPGangsta/GoogleAuthenticator</w:t>
      </w:r>
    </w:p>
    <w:p>
      <w:pPr>
        <w:pStyle w:val="ListBullet"/>
      </w:pPr>
      <w:r>
        <w:rPr>
          <w:sz w:val="20"/>
        </w:rPr>
        <w:t>[11] Cloudflare WAF Rules Documentation</w:t>
      </w:r>
      <w:r>
        <w:rPr>
          <w:sz w:val="18"/>
        </w:rPr>
        <w:br/>
        <w:t xml:space="preserve">    https://developers.cloudflare.com/waf/</w:t>
      </w:r>
    </w:p>
    <w:p>
      <w:pPr>
        <w:pStyle w:val="ListBullet"/>
      </w:pPr>
      <w:r>
        <w:rPr>
          <w:sz w:val="20"/>
        </w:rPr>
        <w:t>[12] Google OAuth 2.0 hd Parameter</w:t>
      </w:r>
      <w:r>
        <w:rPr>
          <w:sz w:val="18"/>
        </w:rPr>
        <w:br/>
        <w:t xml:space="preserve">    https://developers.google.com/identity/protocols/oauth2/web-server</w:t>
      </w:r>
    </w:p>
    <w:p>
      <w:pPr>
        <w:pStyle w:val="ListBullet"/>
      </w:pPr>
      <w:r>
        <w:rPr>
          <w:sz w:val="20"/>
        </w:rPr>
        <w:t>[13] UN SDGs - Sustainable Development Goals</w:t>
      </w:r>
      <w:r>
        <w:rPr>
          <w:sz w:val="18"/>
        </w:rPr>
        <w:br/>
        <w:t xml:space="preserve">    https://sdgs.un.org/goals</w:t>
      </w:r>
    </w:p>
    <w:p>
      <w:pPr>
        <w:pStyle w:val="ListBullet"/>
      </w:pPr>
      <w:r>
        <w:rPr>
          <w:sz w:val="20"/>
        </w:rPr>
        <w:t>[14] OWASP Top 10 - Web Application Security Risks</w:t>
      </w:r>
      <w:r>
        <w:rPr>
          <w:sz w:val="18"/>
        </w:rPr>
        <w:br/>
        <w:t xml:space="preserve">    https://owasp.org/www-project-top-ten/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